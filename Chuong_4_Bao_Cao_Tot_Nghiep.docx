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DF898" w14:textId="77777777" w:rsidR="003C5653" w:rsidRPr="00551321" w:rsidRDefault="002F6D31">
      <w:pPr>
        <w:pStyle w:val="Title"/>
        <w:jc w:val="cent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CHƯƠNG 4. XÂY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>NG VÀ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TH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 D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>NG</w:t>
      </w:r>
    </w:p>
    <w:p w14:paraId="7D66964A" w14:textId="77777777" w:rsidR="003C5653" w:rsidRPr="00551321" w:rsidRDefault="002F6D31">
      <w:pPr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Chương này trình bày chi ti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>t quá trình hi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 th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>c hóa các yêu c</w:t>
      </w:r>
      <w:r w:rsidRPr="00551321">
        <w:rPr>
          <w:rFonts w:ascii="Times New Roman" w:hAnsi="Times New Roman" w:cs="Times New Roman"/>
          <w:sz w:val="26"/>
          <w:szCs w:val="26"/>
        </w:rPr>
        <w:t>ầ</w:t>
      </w:r>
      <w:r w:rsidRPr="00551321">
        <w:rPr>
          <w:rFonts w:ascii="Times New Roman" w:hAnsi="Times New Roman" w:cs="Times New Roman"/>
          <w:sz w:val="26"/>
          <w:szCs w:val="26"/>
        </w:rPr>
        <w:t>u đã phân tích, t</w:t>
      </w:r>
      <w:r w:rsidRPr="00551321">
        <w:rPr>
          <w:rFonts w:ascii="Times New Roman" w:hAnsi="Times New Roman" w:cs="Times New Roman"/>
          <w:sz w:val="26"/>
          <w:szCs w:val="26"/>
        </w:rPr>
        <w:t>ừ</w:t>
      </w:r>
      <w:r w:rsidRPr="00551321">
        <w:rPr>
          <w:rFonts w:ascii="Times New Roman" w:hAnsi="Times New Roman" w:cs="Times New Roman"/>
          <w:sz w:val="26"/>
          <w:szCs w:val="26"/>
        </w:rPr>
        <w:t xml:space="preserve"> khâu kh</w:t>
      </w:r>
      <w:r w:rsidRPr="00551321">
        <w:rPr>
          <w:rFonts w:ascii="Times New Roman" w:hAnsi="Times New Roman" w:cs="Times New Roman"/>
          <w:sz w:val="26"/>
          <w:szCs w:val="26"/>
        </w:rPr>
        <w:t>ở</w:t>
      </w:r>
      <w:r w:rsidRPr="00551321">
        <w:rPr>
          <w:rFonts w:ascii="Times New Roman" w:hAnsi="Times New Roman" w:cs="Times New Roman"/>
          <w:sz w:val="26"/>
          <w:szCs w:val="26"/>
        </w:rPr>
        <w:t>i t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o môi trư</w:t>
      </w:r>
      <w:r w:rsidRPr="00551321">
        <w:rPr>
          <w:rFonts w:ascii="Times New Roman" w:hAnsi="Times New Roman" w:cs="Times New Roman"/>
          <w:sz w:val="26"/>
          <w:szCs w:val="26"/>
        </w:rPr>
        <w:t>ờ</w:t>
      </w:r>
      <w:r w:rsidRPr="00551321">
        <w:rPr>
          <w:rFonts w:ascii="Times New Roman" w:hAnsi="Times New Roman" w:cs="Times New Roman"/>
          <w:sz w:val="26"/>
          <w:szCs w:val="26"/>
        </w:rPr>
        <w:t>ng, c</w:t>
      </w:r>
      <w:r w:rsidRPr="00551321">
        <w:rPr>
          <w:rFonts w:ascii="Times New Roman" w:hAnsi="Times New Roman" w:cs="Times New Roman"/>
          <w:sz w:val="26"/>
          <w:szCs w:val="26"/>
        </w:rPr>
        <w:t>ấ</w:t>
      </w:r>
      <w:r w:rsidRPr="00551321">
        <w:rPr>
          <w:rFonts w:ascii="Times New Roman" w:hAnsi="Times New Roman" w:cs="Times New Roman"/>
          <w:sz w:val="26"/>
          <w:szCs w:val="26"/>
        </w:rPr>
        <w:t>u trúc 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ng, cài đ</w:t>
      </w:r>
      <w:r w:rsidRPr="00551321">
        <w:rPr>
          <w:rFonts w:ascii="Times New Roman" w:hAnsi="Times New Roman" w:cs="Times New Roman"/>
          <w:sz w:val="26"/>
          <w:szCs w:val="26"/>
        </w:rPr>
        <w:t>ặ</w:t>
      </w:r>
      <w:r w:rsidRPr="00551321">
        <w:rPr>
          <w:rFonts w:ascii="Times New Roman" w:hAnsi="Times New Roman" w:cs="Times New Roman"/>
          <w:sz w:val="26"/>
          <w:szCs w:val="26"/>
        </w:rPr>
        <w:t>t các thành ph</w:t>
      </w:r>
      <w:r w:rsidRPr="00551321">
        <w:rPr>
          <w:rFonts w:ascii="Times New Roman" w:hAnsi="Times New Roman" w:cs="Times New Roman"/>
          <w:sz w:val="26"/>
          <w:szCs w:val="26"/>
        </w:rPr>
        <w:t>ầ</w:t>
      </w:r>
      <w:r w:rsidRPr="00551321">
        <w:rPr>
          <w:rFonts w:ascii="Times New Roman" w:hAnsi="Times New Roman" w:cs="Times New Roman"/>
          <w:sz w:val="26"/>
          <w:szCs w:val="26"/>
        </w:rPr>
        <w:t>n ph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thu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c cho đ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>n vi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c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th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c năng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đ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m b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o ch</w:t>
      </w:r>
      <w:r w:rsidRPr="00551321">
        <w:rPr>
          <w:rFonts w:ascii="Times New Roman" w:hAnsi="Times New Roman" w:cs="Times New Roman"/>
          <w:sz w:val="26"/>
          <w:szCs w:val="26"/>
        </w:rPr>
        <w:t>ấ</w:t>
      </w:r>
      <w:r w:rsidRPr="00551321">
        <w:rPr>
          <w:rFonts w:ascii="Times New Roman" w:hAnsi="Times New Roman" w:cs="Times New Roman"/>
          <w:sz w:val="26"/>
          <w:szCs w:val="26"/>
        </w:rPr>
        <w:t xml:space="preserve">t </w:t>
      </w:r>
      <w:r w:rsidRPr="00551321">
        <w:rPr>
          <w:rFonts w:ascii="Times New Roman" w:hAnsi="Times New Roman" w:cs="Times New Roman"/>
          <w:sz w:val="26"/>
          <w:szCs w:val="26"/>
        </w:rPr>
        <w:t>lư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 xml:space="preserve">ng 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 d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>ng.</w:t>
      </w:r>
    </w:p>
    <w:p w14:paraId="63A08220" w14:textId="77777777" w:rsidR="003C5653" w:rsidRPr="00551321" w:rsidRDefault="002F6D3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4.1. Môi trư</w:t>
      </w:r>
      <w:r w:rsidRPr="00551321">
        <w:rPr>
          <w:rFonts w:ascii="Times New Roman" w:hAnsi="Times New Roman" w:cs="Times New Roman"/>
          <w:sz w:val="26"/>
          <w:szCs w:val="26"/>
        </w:rPr>
        <w:t>ờ</w:t>
      </w:r>
      <w:r w:rsidRPr="00551321">
        <w:rPr>
          <w:rFonts w:ascii="Times New Roman" w:hAnsi="Times New Roman" w:cs="Times New Roman"/>
          <w:sz w:val="26"/>
          <w:szCs w:val="26"/>
        </w:rPr>
        <w:t>ng phát tri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n và Kh</w:t>
      </w:r>
      <w:r w:rsidRPr="00551321">
        <w:rPr>
          <w:rFonts w:ascii="Times New Roman" w:hAnsi="Times New Roman" w:cs="Times New Roman"/>
          <w:sz w:val="26"/>
          <w:szCs w:val="26"/>
        </w:rPr>
        <w:t>ở</w:t>
      </w:r>
      <w:r w:rsidRPr="00551321">
        <w:rPr>
          <w:rFonts w:ascii="Times New Roman" w:hAnsi="Times New Roman" w:cs="Times New Roman"/>
          <w:sz w:val="26"/>
          <w:szCs w:val="26"/>
        </w:rPr>
        <w:t>i t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o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 xml:space="preserve"> án</w:t>
      </w:r>
    </w:p>
    <w:p w14:paraId="1FACFF89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4.1.1. Môi trư</w:t>
      </w:r>
      <w:r w:rsidRPr="00551321">
        <w:rPr>
          <w:rFonts w:ascii="Times New Roman" w:hAnsi="Times New Roman" w:cs="Times New Roman"/>
        </w:rPr>
        <w:t>ờ</w:t>
      </w:r>
      <w:r w:rsidRPr="00551321">
        <w:rPr>
          <w:rFonts w:ascii="Times New Roman" w:hAnsi="Times New Roman" w:cs="Times New Roman"/>
        </w:rPr>
        <w:t>ng phát tri</w:t>
      </w:r>
      <w:r w:rsidRPr="00551321">
        <w:rPr>
          <w:rFonts w:ascii="Times New Roman" w:hAnsi="Times New Roman" w:cs="Times New Roman"/>
        </w:rPr>
        <w:t>ể</w:t>
      </w:r>
      <w:r w:rsidRPr="00551321">
        <w:rPr>
          <w:rFonts w:ascii="Times New Roman" w:hAnsi="Times New Roman" w:cs="Times New Roman"/>
        </w:rPr>
        <w:t>n</w:t>
      </w:r>
    </w:p>
    <w:p w14:paraId="4AD3F28D" w14:textId="77777777" w:rsidR="003C5653" w:rsidRPr="00551321" w:rsidRDefault="002F6D31">
      <w:pPr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 đư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c xây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>ng trên mô hình Client-Server v</w:t>
      </w:r>
      <w:r w:rsidRPr="00551321">
        <w:rPr>
          <w:rFonts w:ascii="Times New Roman" w:hAnsi="Times New Roman" w:cs="Times New Roman"/>
          <w:sz w:val="26"/>
          <w:szCs w:val="26"/>
        </w:rPr>
        <w:t>ớ</w:t>
      </w:r>
      <w:r w:rsidRPr="00551321">
        <w:rPr>
          <w:rFonts w:ascii="Times New Roman" w:hAnsi="Times New Roman" w:cs="Times New Roman"/>
          <w:sz w:val="26"/>
          <w:szCs w:val="26"/>
        </w:rPr>
        <w:t>i các công ngh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ch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 xml:space="preserve"> đ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o:</w:t>
      </w:r>
    </w:p>
    <w:p w14:paraId="400CE583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b/>
          <w:sz w:val="26"/>
          <w:szCs w:val="26"/>
        </w:rPr>
        <w:t>Backend</w:t>
      </w:r>
      <w:r w:rsidRPr="00551321">
        <w:rPr>
          <w:rFonts w:ascii="Times New Roman" w:hAnsi="Times New Roman" w:cs="Times New Roman"/>
          <w:sz w:val="26"/>
          <w:szCs w:val="26"/>
        </w:rPr>
        <w:t>: Framework Django (Python) ph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i h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p cùng Django REST Framework (DRF)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xây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 xml:space="preserve">ng </w:t>
      </w:r>
      <w:r w:rsidRPr="00551321">
        <w:rPr>
          <w:rFonts w:ascii="Times New Roman" w:hAnsi="Times New Roman" w:cs="Times New Roman"/>
          <w:sz w:val="26"/>
          <w:szCs w:val="26"/>
        </w:rPr>
        <w:t>API.</w:t>
      </w:r>
    </w:p>
    <w:p w14:paraId="49CDA7B5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b/>
          <w:sz w:val="26"/>
          <w:szCs w:val="26"/>
        </w:rPr>
        <w:t>Frontend</w:t>
      </w:r>
      <w:r w:rsidRPr="00551321">
        <w:rPr>
          <w:rFonts w:ascii="Times New Roman" w:hAnsi="Times New Roman" w:cs="Times New Roman"/>
          <w:sz w:val="26"/>
          <w:szCs w:val="26"/>
        </w:rPr>
        <w:t>: Thư vi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 ReactJS ph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i h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p v</w:t>
      </w:r>
      <w:r w:rsidRPr="00551321">
        <w:rPr>
          <w:rFonts w:ascii="Times New Roman" w:hAnsi="Times New Roman" w:cs="Times New Roman"/>
          <w:sz w:val="26"/>
          <w:szCs w:val="26"/>
        </w:rPr>
        <w:t>ớ</w:t>
      </w:r>
      <w:r w:rsidRPr="00551321">
        <w:rPr>
          <w:rFonts w:ascii="Times New Roman" w:hAnsi="Times New Roman" w:cs="Times New Roman"/>
          <w:sz w:val="26"/>
          <w:szCs w:val="26"/>
        </w:rPr>
        <w:t>i Vite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t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i ưu hóa t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c đ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 xml:space="preserve"> biên d</w:t>
      </w:r>
      <w:r w:rsidRPr="00551321">
        <w:rPr>
          <w:rFonts w:ascii="Times New Roman" w:hAnsi="Times New Roman" w:cs="Times New Roman"/>
          <w:sz w:val="26"/>
          <w:szCs w:val="26"/>
        </w:rPr>
        <w:t>ị</w:t>
      </w:r>
      <w:r w:rsidRPr="00551321">
        <w:rPr>
          <w:rFonts w:ascii="Times New Roman" w:hAnsi="Times New Roman" w:cs="Times New Roman"/>
          <w:sz w:val="26"/>
          <w:szCs w:val="26"/>
        </w:rPr>
        <w:t>ch và phát tri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n.</w:t>
      </w:r>
    </w:p>
    <w:p w14:paraId="71A7B1C7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b/>
          <w:sz w:val="26"/>
          <w:szCs w:val="26"/>
        </w:rPr>
        <w:t>Cơ s</w:t>
      </w:r>
      <w:r w:rsidRPr="00551321">
        <w:rPr>
          <w:rFonts w:ascii="Times New Roman" w:hAnsi="Times New Roman" w:cs="Times New Roman"/>
          <w:b/>
          <w:sz w:val="26"/>
          <w:szCs w:val="26"/>
        </w:rPr>
        <w:t>ở</w:t>
      </w:r>
      <w:r w:rsidRPr="00551321">
        <w:rPr>
          <w:rFonts w:ascii="Times New Roman" w:hAnsi="Times New Roman" w:cs="Times New Roman"/>
          <w:b/>
          <w:sz w:val="26"/>
          <w:szCs w:val="26"/>
        </w:rPr>
        <w:t xml:space="preserve"> d</w:t>
      </w:r>
      <w:r w:rsidRPr="00551321">
        <w:rPr>
          <w:rFonts w:ascii="Times New Roman" w:hAnsi="Times New Roman" w:cs="Times New Roman"/>
          <w:b/>
          <w:sz w:val="26"/>
          <w:szCs w:val="26"/>
        </w:rPr>
        <w:t>ữ</w:t>
      </w:r>
      <w:r w:rsidRPr="00551321">
        <w:rPr>
          <w:rFonts w:ascii="Times New Roman" w:hAnsi="Times New Roman" w:cs="Times New Roman"/>
          <w:b/>
          <w:sz w:val="26"/>
          <w:szCs w:val="26"/>
        </w:rPr>
        <w:t xml:space="preserve"> li</w:t>
      </w:r>
      <w:r w:rsidRPr="00551321">
        <w:rPr>
          <w:rFonts w:ascii="Times New Roman" w:hAnsi="Times New Roman" w:cs="Times New Roman"/>
          <w:b/>
          <w:sz w:val="26"/>
          <w:szCs w:val="26"/>
        </w:rPr>
        <w:t>ệ</w:t>
      </w:r>
      <w:r w:rsidRPr="00551321">
        <w:rPr>
          <w:rFonts w:ascii="Times New Roman" w:hAnsi="Times New Roman" w:cs="Times New Roman"/>
          <w:b/>
          <w:sz w:val="26"/>
          <w:szCs w:val="26"/>
        </w:rPr>
        <w:t>u</w:t>
      </w:r>
      <w:r w:rsidRPr="00551321">
        <w:rPr>
          <w:rFonts w:ascii="Times New Roman" w:hAnsi="Times New Roman" w:cs="Times New Roman"/>
          <w:sz w:val="26"/>
          <w:szCs w:val="26"/>
        </w:rPr>
        <w:t>: SQLite (trong giai đo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n phát tri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n) giúp linh ho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t trong vi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c di chuy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n và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th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>.</w:t>
      </w:r>
    </w:p>
    <w:p w14:paraId="495C1621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b/>
          <w:sz w:val="26"/>
          <w:szCs w:val="26"/>
        </w:rPr>
        <w:t>Công c</w:t>
      </w:r>
      <w:r w:rsidRPr="00551321">
        <w:rPr>
          <w:rFonts w:ascii="Times New Roman" w:hAnsi="Times New Roman" w:cs="Times New Roman"/>
          <w:b/>
          <w:sz w:val="26"/>
          <w:szCs w:val="26"/>
        </w:rPr>
        <w:t>ụ</w:t>
      </w:r>
      <w:r w:rsidRPr="00551321">
        <w:rPr>
          <w:rFonts w:ascii="Times New Roman" w:hAnsi="Times New Roman" w:cs="Times New Roman"/>
          <w:b/>
          <w:sz w:val="26"/>
          <w:szCs w:val="26"/>
        </w:rPr>
        <w:t xml:space="preserve"> qu</w:t>
      </w:r>
      <w:r w:rsidRPr="00551321">
        <w:rPr>
          <w:rFonts w:ascii="Times New Roman" w:hAnsi="Times New Roman" w:cs="Times New Roman"/>
          <w:b/>
          <w:sz w:val="26"/>
          <w:szCs w:val="26"/>
        </w:rPr>
        <w:t>ả</w:t>
      </w:r>
      <w:r w:rsidRPr="00551321">
        <w:rPr>
          <w:rFonts w:ascii="Times New Roman" w:hAnsi="Times New Roman" w:cs="Times New Roman"/>
          <w:b/>
          <w:sz w:val="26"/>
          <w:szCs w:val="26"/>
        </w:rPr>
        <w:t>n lý mã ngu</w:t>
      </w:r>
      <w:r w:rsidRPr="00551321">
        <w:rPr>
          <w:rFonts w:ascii="Times New Roman" w:hAnsi="Times New Roman" w:cs="Times New Roman"/>
          <w:b/>
          <w:sz w:val="26"/>
          <w:szCs w:val="26"/>
        </w:rPr>
        <w:t>ồ</w:t>
      </w:r>
      <w:r w:rsidRPr="00551321">
        <w:rPr>
          <w:rFonts w:ascii="Times New Roman" w:hAnsi="Times New Roman" w:cs="Times New Roman"/>
          <w:b/>
          <w:sz w:val="26"/>
          <w:szCs w:val="26"/>
        </w:rPr>
        <w:t>n</w:t>
      </w:r>
      <w:r w:rsidRPr="00551321">
        <w:rPr>
          <w:rFonts w:ascii="Times New Roman" w:hAnsi="Times New Roman" w:cs="Times New Roman"/>
          <w:sz w:val="26"/>
          <w:szCs w:val="26"/>
        </w:rPr>
        <w:t>: Git &amp; GitHub.</w:t>
      </w:r>
    </w:p>
    <w:p w14:paraId="6CC9CD1F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4.1.2. Kh</w:t>
      </w:r>
      <w:r w:rsidRPr="00551321">
        <w:rPr>
          <w:rFonts w:ascii="Times New Roman" w:hAnsi="Times New Roman" w:cs="Times New Roman"/>
        </w:rPr>
        <w:t>ở</w:t>
      </w:r>
      <w:r w:rsidRPr="00551321">
        <w:rPr>
          <w:rFonts w:ascii="Times New Roman" w:hAnsi="Times New Roman" w:cs="Times New Roman"/>
        </w:rPr>
        <w:t>i t</w:t>
      </w:r>
      <w:r w:rsidRPr="00551321">
        <w:rPr>
          <w:rFonts w:ascii="Times New Roman" w:hAnsi="Times New Roman" w:cs="Times New Roman"/>
        </w:rPr>
        <w:t>ạ</w:t>
      </w:r>
      <w:r w:rsidRPr="00551321">
        <w:rPr>
          <w:rFonts w:ascii="Times New Roman" w:hAnsi="Times New Roman" w:cs="Times New Roman"/>
        </w:rPr>
        <w:t>o d</w:t>
      </w:r>
      <w:r w:rsidRPr="00551321">
        <w:rPr>
          <w:rFonts w:ascii="Times New Roman" w:hAnsi="Times New Roman" w:cs="Times New Roman"/>
        </w:rPr>
        <w:t>ự</w:t>
      </w:r>
      <w:r w:rsidRPr="00551321">
        <w:rPr>
          <w:rFonts w:ascii="Times New Roman" w:hAnsi="Times New Roman" w:cs="Times New Roman"/>
        </w:rPr>
        <w:t xml:space="preserve"> á</w:t>
      </w:r>
      <w:r w:rsidRPr="00551321">
        <w:rPr>
          <w:rFonts w:ascii="Times New Roman" w:hAnsi="Times New Roman" w:cs="Times New Roman"/>
        </w:rPr>
        <w:t>n Backend (Django)</w:t>
      </w:r>
    </w:p>
    <w:p w14:paraId="14CF1600" w14:textId="77777777" w:rsidR="003C5653" w:rsidRPr="00551321" w:rsidRDefault="002F6D31">
      <w:pPr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Quá trình kh</w:t>
      </w:r>
      <w:r w:rsidRPr="00551321">
        <w:rPr>
          <w:rFonts w:ascii="Times New Roman" w:hAnsi="Times New Roman" w:cs="Times New Roman"/>
          <w:sz w:val="26"/>
          <w:szCs w:val="26"/>
        </w:rPr>
        <w:t>ở</w:t>
      </w:r>
      <w:r w:rsidRPr="00551321">
        <w:rPr>
          <w:rFonts w:ascii="Times New Roman" w:hAnsi="Times New Roman" w:cs="Times New Roman"/>
          <w:sz w:val="26"/>
          <w:szCs w:val="26"/>
        </w:rPr>
        <w:t>i t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o Backend đư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c th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>c hi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 qua các bư</w:t>
      </w:r>
      <w:r w:rsidRPr="00551321">
        <w:rPr>
          <w:rFonts w:ascii="Times New Roman" w:hAnsi="Times New Roman" w:cs="Times New Roman"/>
          <w:sz w:val="26"/>
          <w:szCs w:val="26"/>
        </w:rPr>
        <w:t>ớ</w:t>
      </w:r>
      <w:r w:rsidRPr="00551321">
        <w:rPr>
          <w:rFonts w:ascii="Times New Roman" w:hAnsi="Times New Roman" w:cs="Times New Roman"/>
          <w:sz w:val="26"/>
          <w:szCs w:val="26"/>
        </w:rPr>
        <w:t>c chu</w:t>
      </w:r>
      <w:r w:rsidRPr="00551321">
        <w:rPr>
          <w:rFonts w:ascii="Times New Roman" w:hAnsi="Times New Roman" w:cs="Times New Roman"/>
          <w:sz w:val="26"/>
          <w:szCs w:val="26"/>
        </w:rPr>
        <w:t>ẩ</w:t>
      </w:r>
      <w:r w:rsidRPr="00551321">
        <w:rPr>
          <w:rFonts w:ascii="Times New Roman" w:hAnsi="Times New Roman" w:cs="Times New Roman"/>
          <w:sz w:val="26"/>
          <w:szCs w:val="26"/>
        </w:rPr>
        <w:t>n hóa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đ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m b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o tính đ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c l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p c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a môi trư</w:t>
      </w:r>
      <w:r w:rsidRPr="00551321">
        <w:rPr>
          <w:rFonts w:ascii="Times New Roman" w:hAnsi="Times New Roman" w:cs="Times New Roman"/>
          <w:sz w:val="26"/>
          <w:szCs w:val="26"/>
        </w:rPr>
        <w:t>ờ</w:t>
      </w:r>
      <w:r w:rsidRPr="00551321">
        <w:rPr>
          <w:rFonts w:ascii="Times New Roman" w:hAnsi="Times New Roman" w:cs="Times New Roman"/>
          <w:sz w:val="26"/>
          <w:szCs w:val="26"/>
        </w:rPr>
        <w:t>ng:</w:t>
      </w:r>
    </w:p>
    <w:p w14:paraId="678BBBAA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 xml:space="preserve">1. </w:t>
      </w:r>
      <w:r w:rsidRPr="00551321">
        <w:rPr>
          <w:rFonts w:ascii="Times New Roman" w:hAnsi="Times New Roman" w:cs="Times New Roman"/>
          <w:b/>
          <w:sz w:val="26"/>
          <w:szCs w:val="26"/>
        </w:rPr>
        <w:t>Kh</w:t>
      </w:r>
      <w:r w:rsidRPr="00551321">
        <w:rPr>
          <w:rFonts w:ascii="Times New Roman" w:hAnsi="Times New Roman" w:cs="Times New Roman"/>
          <w:b/>
          <w:sz w:val="26"/>
          <w:szCs w:val="26"/>
        </w:rPr>
        <w:t>ở</w:t>
      </w:r>
      <w:r w:rsidRPr="00551321">
        <w:rPr>
          <w:rFonts w:ascii="Times New Roman" w:hAnsi="Times New Roman" w:cs="Times New Roman"/>
          <w:b/>
          <w:sz w:val="26"/>
          <w:szCs w:val="26"/>
        </w:rPr>
        <w:t>i t</w:t>
      </w:r>
      <w:r w:rsidRPr="00551321">
        <w:rPr>
          <w:rFonts w:ascii="Times New Roman" w:hAnsi="Times New Roman" w:cs="Times New Roman"/>
          <w:b/>
          <w:sz w:val="26"/>
          <w:szCs w:val="26"/>
        </w:rPr>
        <w:t>ạ</w:t>
      </w:r>
      <w:r w:rsidRPr="00551321">
        <w:rPr>
          <w:rFonts w:ascii="Times New Roman" w:hAnsi="Times New Roman" w:cs="Times New Roman"/>
          <w:b/>
          <w:sz w:val="26"/>
          <w:szCs w:val="26"/>
        </w:rPr>
        <w:t>o môi trư</w:t>
      </w:r>
      <w:r w:rsidRPr="00551321">
        <w:rPr>
          <w:rFonts w:ascii="Times New Roman" w:hAnsi="Times New Roman" w:cs="Times New Roman"/>
          <w:b/>
          <w:sz w:val="26"/>
          <w:szCs w:val="26"/>
        </w:rPr>
        <w:t>ờ</w:t>
      </w:r>
      <w:r w:rsidRPr="00551321">
        <w:rPr>
          <w:rFonts w:ascii="Times New Roman" w:hAnsi="Times New Roman" w:cs="Times New Roman"/>
          <w:b/>
          <w:sz w:val="26"/>
          <w:szCs w:val="26"/>
        </w:rPr>
        <w:t xml:space="preserve">ng </w:t>
      </w:r>
      <w:r w:rsidRPr="00551321">
        <w:rPr>
          <w:rFonts w:ascii="Times New Roman" w:hAnsi="Times New Roman" w:cs="Times New Roman"/>
          <w:b/>
          <w:sz w:val="26"/>
          <w:szCs w:val="26"/>
        </w:rPr>
        <w:t>ả</w:t>
      </w:r>
      <w:r w:rsidRPr="00551321">
        <w:rPr>
          <w:rFonts w:ascii="Times New Roman" w:hAnsi="Times New Roman" w:cs="Times New Roman"/>
          <w:b/>
          <w:sz w:val="26"/>
          <w:szCs w:val="26"/>
        </w:rPr>
        <w:t>o (Virtual Environment)</w:t>
      </w:r>
      <w:r w:rsidRPr="00551321">
        <w:rPr>
          <w:rFonts w:ascii="Times New Roman" w:hAnsi="Times New Roman" w:cs="Times New Roman"/>
          <w:sz w:val="26"/>
          <w:szCs w:val="26"/>
        </w:rPr>
        <w:t>: S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d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>ng venv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cô l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p các thư vi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 c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a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 xml:space="preserve"> án, tránh xung đ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t phiên b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n.</w:t>
      </w:r>
    </w:p>
    <w:p w14:paraId="76AB5567" w14:textId="77777777" w:rsidR="003C5653" w:rsidRPr="00551321" w:rsidRDefault="002F6D31">
      <w:pPr>
        <w:pStyle w:val="Quote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 xml:space="preserve">python -m </w:t>
      </w:r>
      <w:r w:rsidRPr="00551321">
        <w:rPr>
          <w:rFonts w:ascii="Times New Roman" w:hAnsi="Times New Roman" w:cs="Times New Roman"/>
          <w:sz w:val="26"/>
          <w:szCs w:val="26"/>
        </w:rPr>
        <w:t>venv venv</w:t>
      </w:r>
      <w:r w:rsidRPr="00551321">
        <w:rPr>
          <w:rFonts w:ascii="Times New Roman" w:hAnsi="Times New Roman" w:cs="Times New Roman"/>
          <w:sz w:val="26"/>
          <w:szCs w:val="26"/>
        </w:rPr>
        <w:br/>
        <w:t>.\venv\Scripts\activate</w:t>
      </w:r>
    </w:p>
    <w:p w14:paraId="25F838CC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 xml:space="preserve">2. </w:t>
      </w:r>
      <w:r w:rsidRPr="00551321">
        <w:rPr>
          <w:rFonts w:ascii="Times New Roman" w:hAnsi="Times New Roman" w:cs="Times New Roman"/>
          <w:b/>
          <w:sz w:val="26"/>
          <w:szCs w:val="26"/>
        </w:rPr>
        <w:t>Cài đ</w:t>
      </w:r>
      <w:r w:rsidRPr="00551321">
        <w:rPr>
          <w:rFonts w:ascii="Times New Roman" w:hAnsi="Times New Roman" w:cs="Times New Roman"/>
          <w:b/>
          <w:sz w:val="26"/>
          <w:szCs w:val="26"/>
        </w:rPr>
        <w:t>ặ</w:t>
      </w:r>
      <w:r w:rsidRPr="00551321">
        <w:rPr>
          <w:rFonts w:ascii="Times New Roman" w:hAnsi="Times New Roman" w:cs="Times New Roman"/>
          <w:b/>
          <w:sz w:val="26"/>
          <w:szCs w:val="26"/>
        </w:rPr>
        <w:t>t Django và các công c</w:t>
      </w:r>
      <w:r w:rsidRPr="00551321">
        <w:rPr>
          <w:rFonts w:ascii="Times New Roman" w:hAnsi="Times New Roman" w:cs="Times New Roman"/>
          <w:b/>
          <w:sz w:val="26"/>
          <w:szCs w:val="26"/>
        </w:rPr>
        <w:t>ụ</w:t>
      </w:r>
      <w:r w:rsidRPr="00551321">
        <w:rPr>
          <w:rFonts w:ascii="Times New Roman" w:hAnsi="Times New Roman" w:cs="Times New Roman"/>
          <w:b/>
          <w:sz w:val="26"/>
          <w:szCs w:val="26"/>
        </w:rPr>
        <w:t xml:space="preserve"> c</w:t>
      </w:r>
      <w:r w:rsidRPr="00551321">
        <w:rPr>
          <w:rFonts w:ascii="Times New Roman" w:hAnsi="Times New Roman" w:cs="Times New Roman"/>
          <w:b/>
          <w:sz w:val="26"/>
          <w:szCs w:val="26"/>
        </w:rPr>
        <w:t>ầ</w:t>
      </w:r>
      <w:r w:rsidRPr="00551321">
        <w:rPr>
          <w:rFonts w:ascii="Times New Roman" w:hAnsi="Times New Roman" w:cs="Times New Roman"/>
          <w:b/>
          <w:sz w:val="26"/>
          <w:szCs w:val="26"/>
        </w:rPr>
        <w:t>n thi</w:t>
      </w:r>
      <w:r w:rsidRPr="00551321">
        <w:rPr>
          <w:rFonts w:ascii="Times New Roman" w:hAnsi="Times New Roman" w:cs="Times New Roman"/>
          <w:b/>
          <w:sz w:val="26"/>
          <w:szCs w:val="26"/>
        </w:rPr>
        <w:t>ế</w:t>
      </w:r>
      <w:r w:rsidRPr="00551321">
        <w:rPr>
          <w:rFonts w:ascii="Times New Roman" w:hAnsi="Times New Roman" w:cs="Times New Roman"/>
          <w:b/>
          <w:sz w:val="26"/>
          <w:szCs w:val="26"/>
        </w:rPr>
        <w:t>t</w:t>
      </w:r>
      <w:r w:rsidRPr="00551321">
        <w:rPr>
          <w:rFonts w:ascii="Times New Roman" w:hAnsi="Times New Roman" w:cs="Times New Roman"/>
          <w:sz w:val="26"/>
          <w:szCs w:val="26"/>
        </w:rPr>
        <w:t>:</w:t>
      </w:r>
    </w:p>
    <w:p w14:paraId="3EA79EA2" w14:textId="77777777" w:rsidR="003C5653" w:rsidRPr="00551321" w:rsidRDefault="002F6D31">
      <w:pPr>
        <w:pStyle w:val="Quote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pip install django djangorestframework django-cors-headers ...</w:t>
      </w:r>
    </w:p>
    <w:p w14:paraId="3F7D935B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 xml:space="preserve">3. </w:t>
      </w:r>
      <w:r w:rsidRPr="00551321">
        <w:rPr>
          <w:rFonts w:ascii="Times New Roman" w:hAnsi="Times New Roman" w:cs="Times New Roman"/>
          <w:b/>
          <w:sz w:val="26"/>
          <w:szCs w:val="26"/>
        </w:rPr>
        <w:t>Kh</w:t>
      </w:r>
      <w:r w:rsidRPr="00551321">
        <w:rPr>
          <w:rFonts w:ascii="Times New Roman" w:hAnsi="Times New Roman" w:cs="Times New Roman"/>
          <w:b/>
          <w:sz w:val="26"/>
          <w:szCs w:val="26"/>
        </w:rPr>
        <w:t>ở</w:t>
      </w:r>
      <w:r w:rsidRPr="00551321">
        <w:rPr>
          <w:rFonts w:ascii="Times New Roman" w:hAnsi="Times New Roman" w:cs="Times New Roman"/>
          <w:b/>
          <w:sz w:val="26"/>
          <w:szCs w:val="26"/>
        </w:rPr>
        <w:t>i t</w:t>
      </w:r>
      <w:r w:rsidRPr="00551321">
        <w:rPr>
          <w:rFonts w:ascii="Times New Roman" w:hAnsi="Times New Roman" w:cs="Times New Roman"/>
          <w:b/>
          <w:sz w:val="26"/>
          <w:szCs w:val="26"/>
        </w:rPr>
        <w:t>ạ</w:t>
      </w:r>
      <w:r w:rsidRPr="00551321">
        <w:rPr>
          <w:rFonts w:ascii="Times New Roman" w:hAnsi="Times New Roman" w:cs="Times New Roman"/>
          <w:b/>
          <w:sz w:val="26"/>
          <w:szCs w:val="26"/>
        </w:rPr>
        <w:t>o c</w:t>
      </w:r>
      <w:r w:rsidRPr="00551321">
        <w:rPr>
          <w:rFonts w:ascii="Times New Roman" w:hAnsi="Times New Roman" w:cs="Times New Roman"/>
          <w:b/>
          <w:sz w:val="26"/>
          <w:szCs w:val="26"/>
        </w:rPr>
        <w:t>ấ</w:t>
      </w:r>
      <w:r w:rsidRPr="00551321">
        <w:rPr>
          <w:rFonts w:ascii="Times New Roman" w:hAnsi="Times New Roman" w:cs="Times New Roman"/>
          <w:b/>
          <w:sz w:val="26"/>
          <w:szCs w:val="26"/>
        </w:rPr>
        <w:t>u trúc Django</w:t>
      </w:r>
      <w:r w:rsidRPr="00551321">
        <w:rPr>
          <w:rFonts w:ascii="Times New Roman" w:hAnsi="Times New Roman" w:cs="Times New Roman"/>
          <w:sz w:val="26"/>
          <w:szCs w:val="26"/>
        </w:rPr>
        <w:t>: S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d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>ng l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nh django-admin startproject config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t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o b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 xml:space="preserve"> máy trung tâm qu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 lý toàn b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 xml:space="preserve"> </w:t>
      </w:r>
      <w:r w:rsidRPr="00551321">
        <w:rPr>
          <w:rFonts w:ascii="Times New Roman" w:hAnsi="Times New Roman" w:cs="Times New Roman"/>
          <w:sz w:val="26"/>
          <w:szCs w:val="26"/>
        </w:rPr>
        <w:t>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ng.</w:t>
      </w:r>
    </w:p>
    <w:p w14:paraId="4F8AD01E" w14:textId="77777777" w:rsidR="003C5653" w:rsidRPr="00551321" w:rsidRDefault="002F6D3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4.2. C</w:t>
      </w:r>
      <w:r w:rsidRPr="00551321">
        <w:rPr>
          <w:rFonts w:ascii="Times New Roman" w:hAnsi="Times New Roman" w:cs="Times New Roman"/>
          <w:sz w:val="26"/>
          <w:szCs w:val="26"/>
        </w:rPr>
        <w:t>ấ</w:t>
      </w:r>
      <w:r w:rsidRPr="00551321">
        <w:rPr>
          <w:rFonts w:ascii="Times New Roman" w:hAnsi="Times New Roman" w:cs="Times New Roman"/>
          <w:sz w:val="26"/>
          <w:szCs w:val="26"/>
        </w:rPr>
        <w:t>u trúc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 xml:space="preserve"> án (Project Structure)</w:t>
      </w:r>
    </w:p>
    <w:p w14:paraId="1B5EE25F" w14:textId="77777777" w:rsidR="003C5653" w:rsidRPr="00551321" w:rsidRDefault="002F6D31">
      <w:pPr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 đư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c t</w:t>
      </w:r>
      <w:r w:rsidRPr="00551321">
        <w:rPr>
          <w:rFonts w:ascii="Times New Roman" w:hAnsi="Times New Roman" w:cs="Times New Roman"/>
          <w:sz w:val="26"/>
          <w:szCs w:val="26"/>
        </w:rPr>
        <w:t>ổ</w:t>
      </w:r>
      <w:r w:rsidRPr="00551321">
        <w:rPr>
          <w:rFonts w:ascii="Times New Roman" w:hAnsi="Times New Roman" w:cs="Times New Roman"/>
          <w:sz w:val="26"/>
          <w:szCs w:val="26"/>
        </w:rPr>
        <w:t xml:space="preserve">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c theo mô hình Monolithic with decoupled Frontend, giúp tách bi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t rõ ràng gi</w:t>
      </w:r>
      <w:r w:rsidRPr="00551321">
        <w:rPr>
          <w:rFonts w:ascii="Times New Roman" w:hAnsi="Times New Roman" w:cs="Times New Roman"/>
          <w:sz w:val="26"/>
          <w:szCs w:val="26"/>
        </w:rPr>
        <w:t>ữ</w:t>
      </w:r>
      <w:r w:rsidRPr="00551321">
        <w:rPr>
          <w:rFonts w:ascii="Times New Roman" w:hAnsi="Times New Roman" w:cs="Times New Roman"/>
          <w:sz w:val="26"/>
          <w:szCs w:val="26"/>
        </w:rPr>
        <w:t>a logic nghi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p v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 xml:space="preserve"> và giao di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 ngư</w:t>
      </w:r>
      <w:r w:rsidRPr="00551321">
        <w:rPr>
          <w:rFonts w:ascii="Times New Roman" w:hAnsi="Times New Roman" w:cs="Times New Roman"/>
          <w:sz w:val="26"/>
          <w:szCs w:val="26"/>
        </w:rPr>
        <w:t>ờ</w:t>
      </w:r>
      <w:r w:rsidRPr="00551321">
        <w:rPr>
          <w:rFonts w:ascii="Times New Roman" w:hAnsi="Times New Roman" w:cs="Times New Roman"/>
          <w:sz w:val="26"/>
          <w:szCs w:val="26"/>
        </w:rPr>
        <w:t>i dùng.</w:t>
      </w:r>
    </w:p>
    <w:p w14:paraId="221F1754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lastRenderedPageBreak/>
        <w:t>4.2.1. C</w:t>
      </w:r>
      <w:r w:rsidRPr="00551321">
        <w:rPr>
          <w:rFonts w:ascii="Times New Roman" w:hAnsi="Times New Roman" w:cs="Times New Roman"/>
        </w:rPr>
        <w:t>ấ</w:t>
      </w:r>
      <w:r w:rsidRPr="00551321">
        <w:rPr>
          <w:rFonts w:ascii="Times New Roman" w:hAnsi="Times New Roman" w:cs="Times New Roman"/>
        </w:rPr>
        <w:t>u trúc Backend</w:t>
      </w:r>
    </w:p>
    <w:p w14:paraId="1DCEA990" w14:textId="77777777" w:rsidR="003C5653" w:rsidRPr="00551321" w:rsidRDefault="002F6D31">
      <w:pPr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Backend đư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c chia thành các App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 xml:space="preserve">c năng </w:t>
      </w:r>
      <w:r w:rsidRPr="00551321">
        <w:rPr>
          <w:rFonts w:ascii="Times New Roman" w:hAnsi="Times New Roman" w:cs="Times New Roman"/>
          <w:sz w:val="26"/>
          <w:szCs w:val="26"/>
        </w:rPr>
        <w:t>riêng bi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t:</w:t>
      </w:r>
    </w:p>
    <w:p w14:paraId="1C4BCE0F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551321">
        <w:rPr>
          <w:rFonts w:ascii="Times New Roman" w:hAnsi="Times New Roman" w:cs="Times New Roman"/>
          <w:sz w:val="26"/>
          <w:szCs w:val="26"/>
        </w:rPr>
        <w:t>accounts</w:t>
      </w:r>
      <w:proofErr w:type="gramEnd"/>
      <w:r w:rsidRPr="00551321">
        <w:rPr>
          <w:rFonts w:ascii="Times New Roman" w:hAnsi="Times New Roman" w:cs="Times New Roman"/>
          <w:sz w:val="26"/>
          <w:szCs w:val="26"/>
        </w:rPr>
        <w:t>: Qu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 lý ngư</w:t>
      </w:r>
      <w:r w:rsidRPr="00551321">
        <w:rPr>
          <w:rFonts w:ascii="Times New Roman" w:hAnsi="Times New Roman" w:cs="Times New Roman"/>
          <w:sz w:val="26"/>
          <w:szCs w:val="26"/>
        </w:rPr>
        <w:t>ờ</w:t>
      </w:r>
      <w:r w:rsidRPr="00551321">
        <w:rPr>
          <w:rFonts w:ascii="Times New Roman" w:hAnsi="Times New Roman" w:cs="Times New Roman"/>
          <w:sz w:val="26"/>
          <w:szCs w:val="26"/>
        </w:rPr>
        <w:t>i dùng, phân quy</w:t>
      </w:r>
      <w:r w:rsidRPr="00551321">
        <w:rPr>
          <w:rFonts w:ascii="Times New Roman" w:hAnsi="Times New Roman" w:cs="Times New Roman"/>
          <w:sz w:val="26"/>
          <w:szCs w:val="26"/>
        </w:rPr>
        <w:t>ề</w:t>
      </w:r>
      <w:r w:rsidRPr="00551321">
        <w:rPr>
          <w:rFonts w:ascii="Times New Roman" w:hAnsi="Times New Roman" w:cs="Times New Roman"/>
          <w:sz w:val="26"/>
          <w:szCs w:val="26"/>
        </w:rPr>
        <w:t>n (Admin/Sinh viên) và xác th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>c JWT.</w:t>
      </w:r>
    </w:p>
    <w:p w14:paraId="232CD9A3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551321">
        <w:rPr>
          <w:rFonts w:ascii="Times New Roman" w:hAnsi="Times New Roman" w:cs="Times New Roman"/>
          <w:sz w:val="26"/>
          <w:szCs w:val="26"/>
        </w:rPr>
        <w:t>students</w:t>
      </w:r>
      <w:proofErr w:type="gramEnd"/>
      <w:r w:rsidRPr="00551321">
        <w:rPr>
          <w:rFonts w:ascii="Times New Roman" w:hAnsi="Times New Roman" w:cs="Times New Roman"/>
          <w:sz w:val="26"/>
          <w:szCs w:val="26"/>
        </w:rPr>
        <w:t>: Qu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 lý thông tin h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 xml:space="preserve"> sơ sinh viên, đi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trung bình, đi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rèn luy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n.</w:t>
      </w:r>
    </w:p>
    <w:p w14:paraId="0AA600EF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551321">
        <w:rPr>
          <w:rFonts w:ascii="Times New Roman" w:hAnsi="Times New Roman" w:cs="Times New Roman"/>
          <w:sz w:val="26"/>
          <w:szCs w:val="26"/>
        </w:rPr>
        <w:t>criteria</w:t>
      </w:r>
      <w:proofErr w:type="gramEnd"/>
      <w:r w:rsidRPr="00551321">
        <w:rPr>
          <w:rFonts w:ascii="Times New Roman" w:hAnsi="Times New Roman" w:cs="Times New Roman"/>
          <w:sz w:val="26"/>
          <w:szCs w:val="26"/>
        </w:rPr>
        <w:t>: Qu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 lý 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 nhóm tiêu chí và tiêu chí con (h</w:t>
      </w:r>
      <w:r w:rsidRPr="00551321">
        <w:rPr>
          <w:rFonts w:ascii="Times New Roman" w:hAnsi="Times New Roman" w:cs="Times New Roman"/>
          <w:sz w:val="26"/>
          <w:szCs w:val="26"/>
        </w:rPr>
        <w:t>ỗ</w:t>
      </w:r>
      <w:r w:rsidRPr="00551321">
        <w:rPr>
          <w:rFonts w:ascii="Times New Roman" w:hAnsi="Times New Roman" w:cs="Times New Roman"/>
          <w:sz w:val="26"/>
          <w:szCs w:val="26"/>
        </w:rPr>
        <w:t xml:space="preserve"> tr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 xml:space="preserve"> nh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p t</w:t>
      </w:r>
      <w:r w:rsidRPr="00551321">
        <w:rPr>
          <w:rFonts w:ascii="Times New Roman" w:hAnsi="Times New Roman" w:cs="Times New Roman"/>
          <w:sz w:val="26"/>
          <w:szCs w:val="26"/>
        </w:rPr>
        <w:t>ừ</w:t>
      </w:r>
      <w:r w:rsidRPr="00551321">
        <w:rPr>
          <w:rFonts w:ascii="Times New Roman" w:hAnsi="Times New Roman" w:cs="Times New Roman"/>
          <w:sz w:val="26"/>
          <w:szCs w:val="26"/>
        </w:rPr>
        <w:t xml:space="preserve"> database).</w:t>
      </w:r>
    </w:p>
    <w:p w14:paraId="1D7E8594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551321">
        <w:rPr>
          <w:rFonts w:ascii="Times New Roman" w:hAnsi="Times New Roman" w:cs="Times New Roman"/>
          <w:sz w:val="26"/>
          <w:szCs w:val="26"/>
        </w:rPr>
        <w:t>ev</w:t>
      </w:r>
      <w:r w:rsidRPr="00551321">
        <w:rPr>
          <w:rFonts w:ascii="Times New Roman" w:hAnsi="Times New Roman" w:cs="Times New Roman"/>
          <w:sz w:val="26"/>
          <w:szCs w:val="26"/>
        </w:rPr>
        <w:t>idences</w:t>
      </w:r>
      <w:proofErr w:type="gramEnd"/>
      <w:r w:rsidRPr="00551321">
        <w:rPr>
          <w:rFonts w:ascii="Times New Roman" w:hAnsi="Times New Roman" w:cs="Times New Roman"/>
          <w:sz w:val="26"/>
          <w:szCs w:val="26"/>
        </w:rPr>
        <w:t>: Qu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 lý các minh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 sinh viên t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 xml:space="preserve">i lên (file, hình 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nh).</w:t>
      </w:r>
    </w:p>
    <w:p w14:paraId="19D72D73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551321">
        <w:rPr>
          <w:rFonts w:ascii="Times New Roman" w:hAnsi="Times New Roman" w:cs="Times New Roman"/>
          <w:sz w:val="26"/>
          <w:szCs w:val="26"/>
        </w:rPr>
        <w:t>content</w:t>
      </w:r>
      <w:proofErr w:type="gramEnd"/>
      <w:r w:rsidRPr="00551321">
        <w:rPr>
          <w:rFonts w:ascii="Times New Roman" w:hAnsi="Times New Roman" w:cs="Times New Roman"/>
          <w:sz w:val="26"/>
          <w:szCs w:val="26"/>
        </w:rPr>
        <w:t>: Qu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 lý các bài vi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>t tin t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c và vinh danh gương m</w:t>
      </w:r>
      <w:r w:rsidRPr="00551321">
        <w:rPr>
          <w:rFonts w:ascii="Times New Roman" w:hAnsi="Times New Roman" w:cs="Times New Roman"/>
          <w:sz w:val="26"/>
          <w:szCs w:val="26"/>
        </w:rPr>
        <w:t>ặ</w:t>
      </w:r>
      <w:r w:rsidRPr="00551321">
        <w:rPr>
          <w:rFonts w:ascii="Times New Roman" w:hAnsi="Times New Roman" w:cs="Times New Roman"/>
          <w:sz w:val="26"/>
          <w:szCs w:val="26"/>
        </w:rPr>
        <w:t>t tiêu bi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u.</w:t>
      </w:r>
    </w:p>
    <w:p w14:paraId="6EF74E78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551321">
        <w:rPr>
          <w:rFonts w:ascii="Times New Roman" w:hAnsi="Times New Roman" w:cs="Times New Roman"/>
          <w:sz w:val="26"/>
          <w:szCs w:val="26"/>
        </w:rPr>
        <w:t>config</w:t>
      </w:r>
      <w:proofErr w:type="gramEnd"/>
      <w:r w:rsidRPr="00551321">
        <w:rPr>
          <w:rFonts w:ascii="Times New Roman" w:hAnsi="Times New Roman" w:cs="Times New Roman"/>
          <w:sz w:val="26"/>
          <w:szCs w:val="26"/>
        </w:rPr>
        <w:t>: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a các thi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>t l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p 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 (settings.py, urls.py).</w:t>
      </w:r>
    </w:p>
    <w:p w14:paraId="208A4C8E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4.2.2. C</w:t>
      </w:r>
      <w:r w:rsidRPr="00551321">
        <w:rPr>
          <w:rFonts w:ascii="Times New Roman" w:hAnsi="Times New Roman" w:cs="Times New Roman"/>
        </w:rPr>
        <w:t>ấ</w:t>
      </w:r>
      <w:r w:rsidRPr="00551321">
        <w:rPr>
          <w:rFonts w:ascii="Times New Roman" w:hAnsi="Times New Roman" w:cs="Times New Roman"/>
        </w:rPr>
        <w:t>u trúc Frontend</w:t>
      </w:r>
    </w:p>
    <w:p w14:paraId="74A799E8" w14:textId="77777777" w:rsidR="003C5653" w:rsidRPr="00551321" w:rsidRDefault="002F6D31">
      <w:pPr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Frontend s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d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>ng ki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 xml:space="preserve">n </w:t>
      </w:r>
      <w:r w:rsidRPr="00551321">
        <w:rPr>
          <w:rFonts w:ascii="Times New Roman" w:hAnsi="Times New Roman" w:cs="Times New Roman"/>
          <w:sz w:val="26"/>
          <w:szCs w:val="26"/>
        </w:rPr>
        <w:t>trúc Component-based c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a React:</w:t>
      </w:r>
    </w:p>
    <w:p w14:paraId="5CC84D92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/src/components: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a các thành ph</w:t>
      </w:r>
      <w:r w:rsidRPr="00551321">
        <w:rPr>
          <w:rFonts w:ascii="Times New Roman" w:hAnsi="Times New Roman" w:cs="Times New Roman"/>
          <w:sz w:val="26"/>
          <w:szCs w:val="26"/>
        </w:rPr>
        <w:t>ầ</w:t>
      </w:r>
      <w:r w:rsidRPr="00551321">
        <w:rPr>
          <w:rFonts w:ascii="Times New Roman" w:hAnsi="Times New Roman" w:cs="Times New Roman"/>
          <w:sz w:val="26"/>
          <w:szCs w:val="26"/>
        </w:rPr>
        <w:t>n giao di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 dùng chung (Button, Modal, Layout).</w:t>
      </w:r>
    </w:p>
    <w:p w14:paraId="0B54B049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/src/pages: Các màn hình chính (Trang ch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, Dashboard Sinh viên, Dashboard Admin).</w:t>
      </w:r>
    </w:p>
    <w:p w14:paraId="4AFB969E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/src/services: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a các hàm g</w:t>
      </w:r>
      <w:r w:rsidRPr="00551321">
        <w:rPr>
          <w:rFonts w:ascii="Times New Roman" w:hAnsi="Times New Roman" w:cs="Times New Roman"/>
          <w:sz w:val="26"/>
          <w:szCs w:val="26"/>
        </w:rPr>
        <w:t>ọ</w:t>
      </w:r>
      <w:r w:rsidRPr="00551321">
        <w:rPr>
          <w:rFonts w:ascii="Times New Roman" w:hAnsi="Times New Roman" w:cs="Times New Roman"/>
          <w:sz w:val="26"/>
          <w:szCs w:val="26"/>
        </w:rPr>
        <w:t>i API (Axios/apiClient)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gi</w:t>
      </w:r>
      <w:r w:rsidRPr="00551321">
        <w:rPr>
          <w:rFonts w:ascii="Times New Roman" w:hAnsi="Times New Roman" w:cs="Times New Roman"/>
          <w:sz w:val="26"/>
          <w:szCs w:val="26"/>
        </w:rPr>
        <w:t>ao ti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>p v</w:t>
      </w:r>
      <w:r w:rsidRPr="00551321">
        <w:rPr>
          <w:rFonts w:ascii="Times New Roman" w:hAnsi="Times New Roman" w:cs="Times New Roman"/>
          <w:sz w:val="26"/>
          <w:szCs w:val="26"/>
        </w:rPr>
        <w:t>ớ</w:t>
      </w:r>
      <w:r w:rsidRPr="00551321">
        <w:rPr>
          <w:rFonts w:ascii="Times New Roman" w:hAnsi="Times New Roman" w:cs="Times New Roman"/>
          <w:sz w:val="26"/>
          <w:szCs w:val="26"/>
        </w:rPr>
        <w:t>i Backend.</w:t>
      </w:r>
    </w:p>
    <w:p w14:paraId="30CE0AC9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/src/hooks: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a các logic nghi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p v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 xml:space="preserve"> đã đư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c tách r</w:t>
      </w:r>
      <w:r w:rsidRPr="00551321">
        <w:rPr>
          <w:rFonts w:ascii="Times New Roman" w:hAnsi="Times New Roman" w:cs="Times New Roman"/>
          <w:sz w:val="26"/>
          <w:szCs w:val="26"/>
        </w:rPr>
        <w:t>ờ</w:t>
      </w:r>
      <w:r w:rsidRPr="00551321">
        <w:rPr>
          <w:rFonts w:ascii="Times New Roman" w:hAnsi="Times New Roman" w:cs="Times New Roman"/>
          <w:sz w:val="26"/>
          <w:szCs w:val="26"/>
        </w:rPr>
        <w:t>i (useStudentActions, useAdminActions).</w:t>
      </w:r>
    </w:p>
    <w:p w14:paraId="6B807D42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/src/types: Đ</w:t>
      </w:r>
      <w:r w:rsidRPr="00551321">
        <w:rPr>
          <w:rFonts w:ascii="Times New Roman" w:hAnsi="Times New Roman" w:cs="Times New Roman"/>
          <w:sz w:val="26"/>
          <w:szCs w:val="26"/>
        </w:rPr>
        <w:t>ị</w:t>
      </w:r>
      <w:r w:rsidRPr="00551321">
        <w:rPr>
          <w:rFonts w:ascii="Times New Roman" w:hAnsi="Times New Roman" w:cs="Times New Roman"/>
          <w:sz w:val="26"/>
          <w:szCs w:val="26"/>
        </w:rPr>
        <w:t>nh nghĩa các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u d</w:t>
      </w:r>
      <w:r w:rsidRPr="00551321">
        <w:rPr>
          <w:rFonts w:ascii="Times New Roman" w:hAnsi="Times New Roman" w:cs="Times New Roman"/>
          <w:sz w:val="26"/>
          <w:szCs w:val="26"/>
        </w:rPr>
        <w:t>ữ</w:t>
      </w:r>
      <w:r w:rsidRPr="00551321">
        <w:rPr>
          <w:rFonts w:ascii="Times New Roman" w:hAnsi="Times New Roman" w:cs="Times New Roman"/>
          <w:sz w:val="26"/>
          <w:szCs w:val="26"/>
        </w:rPr>
        <w:t xml:space="preserve"> li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u (Interfaces/Types) cho toàn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 xml:space="preserve"> án.</w:t>
      </w:r>
    </w:p>
    <w:p w14:paraId="3B524EAE" w14:textId="77777777" w:rsidR="003C5653" w:rsidRPr="00551321" w:rsidRDefault="002F6D3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4.3. Cài đ</w:t>
      </w:r>
      <w:r w:rsidRPr="00551321">
        <w:rPr>
          <w:rFonts w:ascii="Times New Roman" w:hAnsi="Times New Roman" w:cs="Times New Roman"/>
          <w:sz w:val="26"/>
          <w:szCs w:val="26"/>
        </w:rPr>
        <w:t>ặ</w:t>
      </w:r>
      <w:r w:rsidRPr="00551321">
        <w:rPr>
          <w:rFonts w:ascii="Times New Roman" w:hAnsi="Times New Roman" w:cs="Times New Roman"/>
          <w:sz w:val="26"/>
          <w:szCs w:val="26"/>
        </w:rPr>
        <w:t>t các thư vi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 ph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thu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c (Dependencies)</w:t>
      </w:r>
    </w:p>
    <w:p w14:paraId="5FA12CDF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4.3.1. Thư vi</w:t>
      </w:r>
      <w:r w:rsidRPr="00551321">
        <w:rPr>
          <w:rFonts w:ascii="Times New Roman" w:hAnsi="Times New Roman" w:cs="Times New Roman"/>
        </w:rPr>
        <w:t>ệ</w:t>
      </w:r>
      <w:r w:rsidRPr="00551321">
        <w:rPr>
          <w:rFonts w:ascii="Times New Roman" w:hAnsi="Times New Roman" w:cs="Times New Roman"/>
        </w:rPr>
        <w:t>n c</w:t>
      </w:r>
      <w:r w:rsidRPr="00551321">
        <w:rPr>
          <w:rFonts w:ascii="Times New Roman" w:hAnsi="Times New Roman" w:cs="Times New Roman"/>
        </w:rPr>
        <w:t>hính Backend</w:t>
      </w:r>
    </w:p>
    <w:tbl>
      <w:tblPr>
        <w:tblStyle w:val="TableGrid"/>
        <w:tblW w:w="0" w:type="auto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3C5653" w:rsidRPr="00551321" w14:paraId="402FF6D6" w14:textId="77777777" w:rsidTr="002F6D31">
        <w:tc>
          <w:tcPr>
            <w:tcW w:w="4320" w:type="dxa"/>
          </w:tcPr>
          <w:p w14:paraId="454341AD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Thư vi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4320" w:type="dxa"/>
          </w:tcPr>
          <w:p w14:paraId="403B5B72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c đích s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3C5653" w:rsidRPr="00551321" w14:paraId="6ACFF6CB" w14:textId="77777777" w:rsidTr="002F6D31">
        <w:tc>
          <w:tcPr>
            <w:tcW w:w="4320" w:type="dxa"/>
          </w:tcPr>
          <w:p w14:paraId="0B1D4218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django-rest-framework</w:t>
            </w:r>
          </w:p>
        </w:tc>
        <w:tc>
          <w:tcPr>
            <w:tcW w:w="4320" w:type="dxa"/>
          </w:tcPr>
          <w:p w14:paraId="7C7D37BB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Xây d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 API theo chu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 RESTful.</w:t>
            </w:r>
          </w:p>
        </w:tc>
      </w:tr>
      <w:tr w:rsidR="003C5653" w:rsidRPr="00551321" w14:paraId="281FA711" w14:textId="77777777" w:rsidTr="002F6D31">
        <w:tc>
          <w:tcPr>
            <w:tcW w:w="4320" w:type="dxa"/>
          </w:tcPr>
          <w:p w14:paraId="473BBF4F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djangorestframework-simplejwt</w:t>
            </w:r>
          </w:p>
        </w:tc>
        <w:tc>
          <w:tcPr>
            <w:tcW w:w="4320" w:type="dxa"/>
          </w:tcPr>
          <w:p w14:paraId="5A271363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Cơ ch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 xác th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c an toàn b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ằ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 Token JWT.</w:t>
            </w:r>
          </w:p>
        </w:tc>
      </w:tr>
      <w:tr w:rsidR="003C5653" w:rsidRPr="00551321" w14:paraId="0C1619A1" w14:textId="77777777" w:rsidTr="002F6D31">
        <w:tc>
          <w:tcPr>
            <w:tcW w:w="4320" w:type="dxa"/>
          </w:tcPr>
          <w:p w14:paraId="6158F271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django-cors-headers</w:t>
            </w:r>
          </w:p>
        </w:tc>
        <w:tc>
          <w:tcPr>
            <w:tcW w:w="4320" w:type="dxa"/>
          </w:tcPr>
          <w:p w14:paraId="2C59CCE4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Cho phép Frontend khác Domain g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i API.</w:t>
            </w:r>
          </w:p>
        </w:tc>
      </w:tr>
      <w:tr w:rsidR="003C5653" w:rsidRPr="00551321" w14:paraId="170D03E2" w14:textId="77777777" w:rsidTr="002F6D31">
        <w:tc>
          <w:tcPr>
            <w:tcW w:w="4320" w:type="dxa"/>
          </w:tcPr>
          <w:p w14:paraId="46E1DDF3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python-dotenv</w:t>
            </w:r>
          </w:p>
        </w:tc>
        <w:tc>
          <w:tcPr>
            <w:tcW w:w="4320" w:type="dxa"/>
          </w:tcPr>
          <w:p w14:paraId="620C9069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 lý bi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 mô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i trư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 b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o m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t 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(.env).</w:t>
            </w:r>
          </w:p>
        </w:tc>
      </w:tr>
      <w:tr w:rsidR="003C5653" w:rsidRPr="00551321" w14:paraId="5FBF9A6D" w14:textId="77777777" w:rsidTr="002F6D31">
        <w:tc>
          <w:tcPr>
            <w:tcW w:w="4320" w:type="dxa"/>
          </w:tcPr>
          <w:p w14:paraId="695AB29E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Pillow</w:t>
            </w:r>
          </w:p>
        </w:tc>
        <w:tc>
          <w:tcPr>
            <w:tcW w:w="4320" w:type="dxa"/>
          </w:tcPr>
          <w:p w14:paraId="5783361B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 lý file hình 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nh minh ch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 và bài vi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</w:tbl>
    <w:p w14:paraId="549421A9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4.3.2. Thư vi</w:t>
      </w:r>
      <w:r w:rsidRPr="00551321">
        <w:rPr>
          <w:rFonts w:ascii="Times New Roman" w:hAnsi="Times New Roman" w:cs="Times New Roman"/>
        </w:rPr>
        <w:t>ệ</w:t>
      </w:r>
      <w:r w:rsidRPr="00551321">
        <w:rPr>
          <w:rFonts w:ascii="Times New Roman" w:hAnsi="Times New Roman" w:cs="Times New Roman"/>
        </w:rPr>
        <w:t>n chính Frontend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3C5653" w:rsidRPr="00551321" w14:paraId="10665366" w14:textId="77777777" w:rsidTr="00A5064C">
        <w:tc>
          <w:tcPr>
            <w:tcW w:w="4320" w:type="dxa"/>
          </w:tcPr>
          <w:p w14:paraId="51DC36F8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Thư </w:t>
            </w:r>
            <w:proofErr w:type="spellStart"/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4320" w:type="dxa"/>
          </w:tcPr>
          <w:p w14:paraId="0835BB7D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c đích s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3C5653" w:rsidRPr="00551321" w14:paraId="59E38CA5" w14:textId="77777777" w:rsidTr="00A5064C">
        <w:tc>
          <w:tcPr>
            <w:tcW w:w="4320" w:type="dxa"/>
          </w:tcPr>
          <w:p w14:paraId="409A313E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react-router-dom</w:t>
            </w:r>
          </w:p>
        </w:tc>
        <w:tc>
          <w:tcPr>
            <w:tcW w:w="4320" w:type="dxa"/>
          </w:tcPr>
          <w:p w14:paraId="765FF269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 lý đi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u hư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 và đ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nh tuy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  <w:tr w:rsidR="003C5653" w:rsidRPr="00551321" w14:paraId="4DB08DCA" w14:textId="77777777" w:rsidTr="00A5064C">
        <w:tc>
          <w:tcPr>
            <w:tcW w:w="4320" w:type="dxa"/>
          </w:tcPr>
          <w:p w14:paraId="0997825E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axios</w:t>
            </w:r>
          </w:p>
        </w:tc>
        <w:tc>
          <w:tcPr>
            <w:tcW w:w="4320" w:type="dxa"/>
          </w:tcPr>
          <w:p w14:paraId="1470FD42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 các yêu c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u HTTP t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i Server.</w:t>
            </w:r>
          </w:p>
        </w:tc>
      </w:tr>
      <w:tr w:rsidR="003C5653" w:rsidRPr="00551321" w14:paraId="59A621F5" w14:textId="77777777" w:rsidTr="00A5064C">
        <w:tc>
          <w:tcPr>
            <w:tcW w:w="4320" w:type="dxa"/>
          </w:tcPr>
          <w:p w14:paraId="093C5CCC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react-hot-toast</w:t>
            </w:r>
          </w:p>
        </w:tc>
        <w:tc>
          <w:tcPr>
            <w:tcW w:w="4320" w:type="dxa"/>
          </w:tcPr>
          <w:p w14:paraId="6BC0AC7D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 thông báo ph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i chuyên nghi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p.</w:t>
            </w:r>
          </w:p>
        </w:tc>
      </w:tr>
      <w:tr w:rsidR="003C5653" w:rsidRPr="00551321" w14:paraId="47AC42D9" w14:textId="77777777" w:rsidTr="00A5064C">
        <w:tc>
          <w:tcPr>
            <w:tcW w:w="4320" w:type="dxa"/>
          </w:tcPr>
          <w:p w14:paraId="5571993B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fontawesome</w:t>
            </w:r>
          </w:p>
        </w:tc>
        <w:tc>
          <w:tcPr>
            <w:tcW w:w="4320" w:type="dxa"/>
          </w:tcPr>
          <w:p w14:paraId="0210557D" w14:textId="77777777" w:rsidR="003C5653" w:rsidRPr="00551321" w:rsidRDefault="002F6D3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ng Icon giao di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51321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</w:tr>
    </w:tbl>
    <w:p w14:paraId="368D5FA5" w14:textId="77777777" w:rsidR="003C5653" w:rsidRPr="00551321" w:rsidRDefault="002F6D3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4.4. Các lu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>ng x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lý chính</w:t>
      </w:r>
    </w:p>
    <w:p w14:paraId="689AFB21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4.4.1. Workflow n</w:t>
      </w:r>
      <w:r w:rsidRPr="00551321">
        <w:rPr>
          <w:rFonts w:ascii="Times New Roman" w:hAnsi="Times New Roman" w:cs="Times New Roman"/>
        </w:rPr>
        <w:t>ộ</w:t>
      </w:r>
      <w:r w:rsidRPr="00551321">
        <w:rPr>
          <w:rFonts w:ascii="Times New Roman" w:hAnsi="Times New Roman" w:cs="Times New Roman"/>
        </w:rPr>
        <w:t>p h</w:t>
      </w:r>
      <w:r w:rsidRPr="00551321">
        <w:rPr>
          <w:rFonts w:ascii="Times New Roman" w:hAnsi="Times New Roman" w:cs="Times New Roman"/>
        </w:rPr>
        <w:t>ồ</w:t>
      </w:r>
      <w:r w:rsidRPr="00551321">
        <w:rPr>
          <w:rFonts w:ascii="Times New Roman" w:hAnsi="Times New Roman" w:cs="Times New Roman"/>
        </w:rPr>
        <w:t xml:space="preserve"> sơ xét duy</w:t>
      </w:r>
      <w:r w:rsidRPr="00551321">
        <w:rPr>
          <w:rFonts w:ascii="Times New Roman" w:hAnsi="Times New Roman" w:cs="Times New Roman"/>
        </w:rPr>
        <w:t>ệ</w:t>
      </w:r>
      <w:r w:rsidRPr="00551321">
        <w:rPr>
          <w:rFonts w:ascii="Times New Roman" w:hAnsi="Times New Roman" w:cs="Times New Roman"/>
        </w:rPr>
        <w:t>t</w:t>
      </w:r>
    </w:p>
    <w:p w14:paraId="1CA1180D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1. Sinh viên: Đăng nh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p 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 -&gt; C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p nh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t thông tin cá nhân.</w:t>
      </w:r>
    </w:p>
    <w:p w14:paraId="6B247640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2. 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ng: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các chu</w:t>
      </w:r>
      <w:r w:rsidRPr="00551321">
        <w:rPr>
          <w:rFonts w:ascii="Times New Roman" w:hAnsi="Times New Roman" w:cs="Times New Roman"/>
          <w:sz w:val="26"/>
          <w:szCs w:val="26"/>
        </w:rPr>
        <w:t>ẩ</w:t>
      </w:r>
      <w:r w:rsidRPr="00551321">
        <w:rPr>
          <w:rFonts w:ascii="Times New Roman" w:hAnsi="Times New Roman" w:cs="Times New Roman"/>
          <w:sz w:val="26"/>
          <w:szCs w:val="26"/>
        </w:rPr>
        <w:t>n</w:t>
      </w:r>
      <w:r w:rsidRPr="00551321">
        <w:rPr>
          <w:rFonts w:ascii="Times New Roman" w:hAnsi="Times New Roman" w:cs="Times New Roman"/>
          <w:sz w:val="26"/>
          <w:szCs w:val="26"/>
        </w:rPr>
        <w:t xml:space="preserve"> "c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ng" (GPA, Đi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rèn luy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n) l</w:t>
      </w:r>
      <w:r w:rsidRPr="00551321">
        <w:rPr>
          <w:rFonts w:ascii="Times New Roman" w:hAnsi="Times New Roman" w:cs="Times New Roman"/>
          <w:sz w:val="26"/>
          <w:szCs w:val="26"/>
        </w:rPr>
        <w:t>ấ</w:t>
      </w:r>
      <w:r w:rsidRPr="00551321">
        <w:rPr>
          <w:rFonts w:ascii="Times New Roman" w:hAnsi="Times New Roman" w:cs="Times New Roman"/>
          <w:sz w:val="26"/>
          <w:szCs w:val="26"/>
        </w:rPr>
        <w:t>y t</w:t>
      </w:r>
      <w:r w:rsidRPr="00551321">
        <w:rPr>
          <w:rFonts w:ascii="Times New Roman" w:hAnsi="Times New Roman" w:cs="Times New Roman"/>
          <w:sz w:val="26"/>
          <w:szCs w:val="26"/>
        </w:rPr>
        <w:t>ừ</w:t>
      </w:r>
      <w:r w:rsidRPr="00551321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70D952AF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3. Sinh viên: T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i lên minh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 cho các nhóm tiêu chí.</w:t>
      </w:r>
    </w:p>
    <w:p w14:paraId="5C45F0E5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4. Sinh viên: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t</w:t>
      </w:r>
      <w:r w:rsidRPr="00551321">
        <w:rPr>
          <w:rFonts w:ascii="Times New Roman" w:hAnsi="Times New Roman" w:cs="Times New Roman"/>
          <w:sz w:val="26"/>
          <w:szCs w:val="26"/>
        </w:rPr>
        <w:t>ổ</w:t>
      </w:r>
      <w:r w:rsidRPr="00551321">
        <w:rPr>
          <w:rFonts w:ascii="Times New Roman" w:hAnsi="Times New Roman" w:cs="Times New Roman"/>
          <w:sz w:val="26"/>
          <w:szCs w:val="26"/>
        </w:rPr>
        <w:t>ng s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 xml:space="preserve"> đi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d</w:t>
      </w:r>
      <w:r w:rsidRPr="00551321">
        <w:rPr>
          <w:rFonts w:ascii="Times New Roman" w:hAnsi="Times New Roman" w:cs="Times New Roman"/>
          <w:sz w:val="26"/>
          <w:szCs w:val="26"/>
        </w:rPr>
        <w:t>ự</w:t>
      </w:r>
      <w:r w:rsidRPr="00551321">
        <w:rPr>
          <w:rFonts w:ascii="Times New Roman" w:hAnsi="Times New Roman" w:cs="Times New Roman"/>
          <w:sz w:val="26"/>
          <w:szCs w:val="26"/>
        </w:rPr>
        <w:t xml:space="preserve"> ki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>n -&gt; Nh</w:t>
      </w:r>
      <w:r w:rsidRPr="00551321">
        <w:rPr>
          <w:rFonts w:ascii="Times New Roman" w:hAnsi="Times New Roman" w:cs="Times New Roman"/>
          <w:sz w:val="26"/>
          <w:szCs w:val="26"/>
        </w:rPr>
        <w:t>ấ</w:t>
      </w:r>
      <w:r w:rsidRPr="00551321">
        <w:rPr>
          <w:rFonts w:ascii="Times New Roman" w:hAnsi="Times New Roman" w:cs="Times New Roman"/>
          <w:sz w:val="26"/>
          <w:szCs w:val="26"/>
        </w:rPr>
        <w:t>n "N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p h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 xml:space="preserve"> sơ".</w:t>
      </w:r>
    </w:p>
    <w:p w14:paraId="02375BA2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5. 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ng: Khóa h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 xml:space="preserve"> sơ, chuy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n tr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ng thái sang "Submitted".</w:t>
      </w:r>
    </w:p>
    <w:p w14:paraId="20C3128C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4.4.2. Workflow th</w:t>
      </w:r>
      <w:r w:rsidRPr="00551321">
        <w:rPr>
          <w:rFonts w:ascii="Times New Roman" w:hAnsi="Times New Roman" w:cs="Times New Roman"/>
        </w:rPr>
        <w:t>ẩ</w:t>
      </w:r>
      <w:r w:rsidRPr="00551321">
        <w:rPr>
          <w:rFonts w:ascii="Times New Roman" w:hAnsi="Times New Roman" w:cs="Times New Roman"/>
        </w:rPr>
        <w:t>m đ</w:t>
      </w:r>
      <w:r w:rsidRPr="00551321">
        <w:rPr>
          <w:rFonts w:ascii="Times New Roman" w:hAnsi="Times New Roman" w:cs="Times New Roman"/>
        </w:rPr>
        <w:t>ị</w:t>
      </w:r>
      <w:r w:rsidRPr="00551321">
        <w:rPr>
          <w:rFonts w:ascii="Times New Roman" w:hAnsi="Times New Roman" w:cs="Times New Roman"/>
        </w:rPr>
        <w:t>nh h</w:t>
      </w:r>
      <w:r w:rsidRPr="00551321">
        <w:rPr>
          <w:rFonts w:ascii="Times New Roman" w:hAnsi="Times New Roman" w:cs="Times New Roman"/>
        </w:rPr>
        <w:t>ồ</w:t>
      </w:r>
      <w:r w:rsidRPr="00551321">
        <w:rPr>
          <w:rFonts w:ascii="Times New Roman" w:hAnsi="Times New Roman" w:cs="Times New Roman"/>
        </w:rPr>
        <w:t xml:space="preserve"> sơ </w:t>
      </w:r>
      <w:r w:rsidRPr="00551321">
        <w:rPr>
          <w:rFonts w:ascii="Times New Roman" w:hAnsi="Times New Roman" w:cs="Times New Roman"/>
        </w:rPr>
        <w:t>(Admin)</w:t>
      </w:r>
    </w:p>
    <w:p w14:paraId="76AB3D48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1. Admin: Xem danh sách h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 xml:space="preserve"> sơ c</w:t>
      </w:r>
      <w:r w:rsidRPr="00551321">
        <w:rPr>
          <w:rFonts w:ascii="Times New Roman" w:hAnsi="Times New Roman" w:cs="Times New Roman"/>
          <w:sz w:val="26"/>
          <w:szCs w:val="26"/>
        </w:rPr>
        <w:t>ầ</w:t>
      </w:r>
      <w:r w:rsidRPr="00551321">
        <w:rPr>
          <w:rFonts w:ascii="Times New Roman" w:hAnsi="Times New Roman" w:cs="Times New Roman"/>
          <w:sz w:val="26"/>
          <w:szCs w:val="26"/>
        </w:rPr>
        <w:t>n th</w:t>
      </w:r>
      <w:r w:rsidRPr="00551321">
        <w:rPr>
          <w:rFonts w:ascii="Times New Roman" w:hAnsi="Times New Roman" w:cs="Times New Roman"/>
          <w:sz w:val="26"/>
          <w:szCs w:val="26"/>
        </w:rPr>
        <w:t>ẩ</w:t>
      </w:r>
      <w:r w:rsidRPr="00551321">
        <w:rPr>
          <w:rFonts w:ascii="Times New Roman" w:hAnsi="Times New Roman" w:cs="Times New Roman"/>
          <w:sz w:val="26"/>
          <w:szCs w:val="26"/>
        </w:rPr>
        <w:t>m đ</w:t>
      </w:r>
      <w:r w:rsidRPr="00551321">
        <w:rPr>
          <w:rFonts w:ascii="Times New Roman" w:hAnsi="Times New Roman" w:cs="Times New Roman"/>
          <w:sz w:val="26"/>
          <w:szCs w:val="26"/>
        </w:rPr>
        <w:t>ị</w:t>
      </w:r>
      <w:r w:rsidRPr="00551321">
        <w:rPr>
          <w:rFonts w:ascii="Times New Roman" w:hAnsi="Times New Roman" w:cs="Times New Roman"/>
          <w:sz w:val="26"/>
          <w:szCs w:val="26"/>
        </w:rPr>
        <w:t>nh.</w:t>
      </w:r>
    </w:p>
    <w:p w14:paraId="225ADB62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2. Admin: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t</w:t>
      </w:r>
      <w:r w:rsidRPr="00551321">
        <w:rPr>
          <w:rFonts w:ascii="Times New Roman" w:hAnsi="Times New Roman" w:cs="Times New Roman"/>
          <w:sz w:val="26"/>
          <w:szCs w:val="26"/>
        </w:rPr>
        <w:t>ừ</w:t>
      </w:r>
      <w:r w:rsidRPr="00551321">
        <w:rPr>
          <w:rFonts w:ascii="Times New Roman" w:hAnsi="Times New Roman" w:cs="Times New Roman"/>
          <w:sz w:val="26"/>
          <w:szCs w:val="26"/>
        </w:rPr>
        <w:t>ng minh ch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 (Approved / Needs Explanation).</w:t>
      </w:r>
    </w:p>
    <w:p w14:paraId="129F0B8E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3. H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th</w:t>
      </w:r>
      <w:r w:rsidRPr="00551321">
        <w:rPr>
          <w:rFonts w:ascii="Times New Roman" w:hAnsi="Times New Roman" w:cs="Times New Roman"/>
          <w:sz w:val="26"/>
          <w:szCs w:val="26"/>
        </w:rPr>
        <w:t>ố</w:t>
      </w:r>
      <w:r w:rsidRPr="00551321">
        <w:rPr>
          <w:rFonts w:ascii="Times New Roman" w:hAnsi="Times New Roman" w:cs="Times New Roman"/>
          <w:sz w:val="26"/>
          <w:szCs w:val="26"/>
        </w:rPr>
        <w:t>ng: Ghi l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i l</w:t>
      </w:r>
      <w:r w:rsidRPr="00551321">
        <w:rPr>
          <w:rFonts w:ascii="Times New Roman" w:hAnsi="Times New Roman" w:cs="Times New Roman"/>
          <w:sz w:val="26"/>
          <w:szCs w:val="26"/>
        </w:rPr>
        <w:t>ị</w:t>
      </w:r>
      <w:r w:rsidRPr="00551321">
        <w:rPr>
          <w:rFonts w:ascii="Times New Roman" w:hAnsi="Times New Roman" w:cs="Times New Roman"/>
          <w:sz w:val="26"/>
          <w:szCs w:val="26"/>
        </w:rPr>
        <w:t>ch s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(Audit Trail).</w:t>
      </w:r>
    </w:p>
    <w:p w14:paraId="7A8B0EF7" w14:textId="77777777" w:rsidR="003C5653" w:rsidRPr="00551321" w:rsidRDefault="002F6D31">
      <w:pPr>
        <w:pStyle w:val="ListNumber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4. K</w:t>
      </w:r>
      <w:r w:rsidRPr="00551321">
        <w:rPr>
          <w:rFonts w:ascii="Times New Roman" w:hAnsi="Times New Roman" w:cs="Times New Roman"/>
          <w:sz w:val="26"/>
          <w:szCs w:val="26"/>
        </w:rPr>
        <w:t>ế</w:t>
      </w:r>
      <w:r w:rsidRPr="00551321">
        <w:rPr>
          <w:rFonts w:ascii="Times New Roman" w:hAnsi="Times New Roman" w:cs="Times New Roman"/>
          <w:sz w:val="26"/>
          <w:szCs w:val="26"/>
        </w:rPr>
        <w:t>t qu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: Chuy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n tr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ng thái "Approved" -&gt; Vinh danh t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i trang ch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.</w:t>
      </w:r>
    </w:p>
    <w:p w14:paraId="43CA0567" w14:textId="77777777" w:rsidR="003C5653" w:rsidRPr="00551321" w:rsidRDefault="002F6D3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4.5.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th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 xml:space="preserve"> 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 d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 xml:space="preserve">ng </w:t>
      </w:r>
      <w:r w:rsidRPr="00551321">
        <w:rPr>
          <w:rFonts w:ascii="Times New Roman" w:hAnsi="Times New Roman" w:cs="Times New Roman"/>
          <w:sz w:val="26"/>
          <w:szCs w:val="26"/>
        </w:rPr>
        <w:t>(Testing)</w:t>
      </w:r>
    </w:p>
    <w:p w14:paraId="383E1B02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4.5.1. Ki</w:t>
      </w:r>
      <w:r w:rsidRPr="00551321">
        <w:rPr>
          <w:rFonts w:ascii="Times New Roman" w:hAnsi="Times New Roman" w:cs="Times New Roman"/>
        </w:rPr>
        <w:t>ể</w:t>
      </w:r>
      <w:r w:rsidRPr="00551321">
        <w:rPr>
          <w:rFonts w:ascii="Times New Roman" w:hAnsi="Times New Roman" w:cs="Times New Roman"/>
        </w:rPr>
        <w:t>m th</w:t>
      </w:r>
      <w:r w:rsidRPr="00551321">
        <w:rPr>
          <w:rFonts w:ascii="Times New Roman" w:hAnsi="Times New Roman" w:cs="Times New Roman"/>
        </w:rPr>
        <w:t>ử</w:t>
      </w:r>
      <w:r w:rsidRPr="00551321">
        <w:rPr>
          <w:rFonts w:ascii="Times New Roman" w:hAnsi="Times New Roman" w:cs="Times New Roman"/>
        </w:rPr>
        <w:t xml:space="preserve"> đơn v</w:t>
      </w:r>
      <w:r w:rsidRPr="00551321">
        <w:rPr>
          <w:rFonts w:ascii="Times New Roman" w:hAnsi="Times New Roman" w:cs="Times New Roman"/>
        </w:rPr>
        <w:t>ị</w:t>
      </w:r>
      <w:r w:rsidRPr="00551321">
        <w:rPr>
          <w:rFonts w:ascii="Times New Roman" w:hAnsi="Times New Roman" w:cs="Times New Roman"/>
        </w:rPr>
        <w:t xml:space="preserve"> (Unit Testing)</w:t>
      </w:r>
    </w:p>
    <w:p w14:paraId="419EE65B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Backend: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tính đúng đ</w:t>
      </w:r>
      <w:r w:rsidRPr="00551321">
        <w:rPr>
          <w:rFonts w:ascii="Times New Roman" w:hAnsi="Times New Roman" w:cs="Times New Roman"/>
          <w:sz w:val="26"/>
          <w:szCs w:val="26"/>
        </w:rPr>
        <w:t>ắ</w:t>
      </w:r>
      <w:r w:rsidRPr="00551321">
        <w:rPr>
          <w:rFonts w:ascii="Times New Roman" w:hAnsi="Times New Roman" w:cs="Times New Roman"/>
          <w:sz w:val="26"/>
          <w:szCs w:val="26"/>
        </w:rPr>
        <w:t>n c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a logic tính đi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trong Model. Đ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m b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o đi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thư</w:t>
      </w:r>
      <w:r w:rsidRPr="00551321">
        <w:rPr>
          <w:rFonts w:ascii="Times New Roman" w:hAnsi="Times New Roman" w:cs="Times New Roman"/>
          <w:sz w:val="26"/>
          <w:szCs w:val="26"/>
        </w:rPr>
        <w:t>ở</w:t>
      </w:r>
      <w:r w:rsidRPr="00551321">
        <w:rPr>
          <w:rFonts w:ascii="Times New Roman" w:hAnsi="Times New Roman" w:cs="Times New Roman"/>
          <w:sz w:val="26"/>
          <w:szCs w:val="26"/>
        </w:rPr>
        <w:t>ng t</w:t>
      </w:r>
      <w:r w:rsidRPr="00551321">
        <w:rPr>
          <w:rFonts w:ascii="Times New Roman" w:hAnsi="Times New Roman" w:cs="Times New Roman"/>
          <w:sz w:val="26"/>
          <w:szCs w:val="26"/>
        </w:rPr>
        <w:t>ừ</w:t>
      </w:r>
      <w:r w:rsidRPr="00551321">
        <w:rPr>
          <w:rFonts w:ascii="Times New Roman" w:hAnsi="Times New Roman" w:cs="Times New Roman"/>
          <w:sz w:val="26"/>
          <w:szCs w:val="26"/>
        </w:rPr>
        <w:t xml:space="preserve"> các tiêu chí con đư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c c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ng d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>n chính xác theo lo</w:t>
      </w:r>
      <w:r w:rsidRPr="00551321">
        <w:rPr>
          <w:rFonts w:ascii="Times New Roman" w:hAnsi="Times New Roman" w:cs="Times New Roman"/>
          <w:sz w:val="26"/>
          <w:szCs w:val="26"/>
        </w:rPr>
        <w:t>ạ</w:t>
      </w:r>
      <w:r w:rsidRPr="00551321">
        <w:rPr>
          <w:rFonts w:ascii="Times New Roman" w:hAnsi="Times New Roman" w:cs="Times New Roman"/>
          <w:sz w:val="26"/>
          <w:szCs w:val="26"/>
        </w:rPr>
        <w:t>i tiêu chí (C</w:t>
      </w:r>
      <w:r w:rsidRPr="00551321">
        <w:rPr>
          <w:rFonts w:ascii="Times New Roman" w:hAnsi="Times New Roman" w:cs="Times New Roman"/>
          <w:sz w:val="26"/>
          <w:szCs w:val="26"/>
        </w:rPr>
        <w:t>ứ</w:t>
      </w:r>
      <w:r w:rsidRPr="00551321">
        <w:rPr>
          <w:rFonts w:ascii="Times New Roman" w:hAnsi="Times New Roman" w:cs="Times New Roman"/>
          <w:sz w:val="26"/>
          <w:szCs w:val="26"/>
        </w:rPr>
        <w:t>ng/C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ng).</w:t>
      </w:r>
    </w:p>
    <w:p w14:paraId="07F8079B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lastRenderedPageBreak/>
        <w:t>Frontend: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tính h</w:t>
      </w:r>
      <w:r w:rsidRPr="00551321">
        <w:rPr>
          <w:rFonts w:ascii="Times New Roman" w:hAnsi="Times New Roman" w:cs="Times New Roman"/>
          <w:sz w:val="26"/>
          <w:szCs w:val="26"/>
        </w:rPr>
        <w:t>ợ</w:t>
      </w:r>
      <w:r w:rsidRPr="00551321">
        <w:rPr>
          <w:rFonts w:ascii="Times New Roman" w:hAnsi="Times New Roman" w:cs="Times New Roman"/>
          <w:sz w:val="26"/>
          <w:szCs w:val="26"/>
        </w:rPr>
        <w:t>p l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 xml:space="preserve"> c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a d</w:t>
      </w:r>
      <w:r w:rsidRPr="00551321">
        <w:rPr>
          <w:rFonts w:ascii="Times New Roman" w:hAnsi="Times New Roman" w:cs="Times New Roman"/>
          <w:sz w:val="26"/>
          <w:szCs w:val="26"/>
        </w:rPr>
        <w:t>ữ</w:t>
      </w:r>
      <w:r w:rsidRPr="00551321">
        <w:rPr>
          <w:rFonts w:ascii="Times New Roman" w:hAnsi="Times New Roman" w:cs="Times New Roman"/>
          <w:sz w:val="26"/>
          <w:szCs w:val="26"/>
        </w:rPr>
        <w:t xml:space="preserve"> li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u đ</w:t>
      </w:r>
      <w:r w:rsidRPr="00551321">
        <w:rPr>
          <w:rFonts w:ascii="Times New Roman" w:hAnsi="Times New Roman" w:cs="Times New Roman"/>
          <w:sz w:val="26"/>
          <w:szCs w:val="26"/>
        </w:rPr>
        <w:t>ầ</w:t>
      </w:r>
      <w:r w:rsidRPr="00551321">
        <w:rPr>
          <w:rFonts w:ascii="Times New Roman" w:hAnsi="Times New Roman" w:cs="Times New Roman"/>
          <w:sz w:val="26"/>
          <w:szCs w:val="26"/>
        </w:rPr>
        <w:t xml:space="preserve">u </w:t>
      </w:r>
      <w:r w:rsidRPr="00551321">
        <w:rPr>
          <w:rFonts w:ascii="Times New Roman" w:hAnsi="Times New Roman" w:cs="Times New Roman"/>
          <w:sz w:val="26"/>
          <w:szCs w:val="26"/>
        </w:rPr>
        <w:t>vào (Validation) trư</w:t>
      </w:r>
      <w:r w:rsidRPr="00551321">
        <w:rPr>
          <w:rFonts w:ascii="Times New Roman" w:hAnsi="Times New Roman" w:cs="Times New Roman"/>
          <w:sz w:val="26"/>
          <w:szCs w:val="26"/>
        </w:rPr>
        <w:t>ớ</w:t>
      </w:r>
      <w:r w:rsidRPr="00551321">
        <w:rPr>
          <w:rFonts w:ascii="Times New Roman" w:hAnsi="Times New Roman" w:cs="Times New Roman"/>
          <w:sz w:val="26"/>
          <w:szCs w:val="26"/>
        </w:rPr>
        <w:t>c khi g</w:t>
      </w:r>
      <w:r w:rsidRPr="00551321">
        <w:rPr>
          <w:rFonts w:ascii="Times New Roman" w:hAnsi="Times New Roman" w:cs="Times New Roman"/>
          <w:sz w:val="26"/>
          <w:szCs w:val="26"/>
        </w:rPr>
        <w:t>ử</w:t>
      </w:r>
      <w:r w:rsidRPr="00551321">
        <w:rPr>
          <w:rFonts w:ascii="Times New Roman" w:hAnsi="Times New Roman" w:cs="Times New Roman"/>
          <w:sz w:val="26"/>
          <w:szCs w:val="26"/>
        </w:rPr>
        <w:t>i lên Server.</w:t>
      </w:r>
    </w:p>
    <w:p w14:paraId="514870EB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4.5.2. Ki</w:t>
      </w:r>
      <w:r w:rsidRPr="00551321">
        <w:rPr>
          <w:rFonts w:ascii="Times New Roman" w:hAnsi="Times New Roman" w:cs="Times New Roman"/>
        </w:rPr>
        <w:t>ể</w:t>
      </w:r>
      <w:r w:rsidRPr="00551321">
        <w:rPr>
          <w:rFonts w:ascii="Times New Roman" w:hAnsi="Times New Roman" w:cs="Times New Roman"/>
        </w:rPr>
        <w:t>m th</w:t>
      </w:r>
      <w:r w:rsidRPr="00551321">
        <w:rPr>
          <w:rFonts w:ascii="Times New Roman" w:hAnsi="Times New Roman" w:cs="Times New Roman"/>
        </w:rPr>
        <w:t>ử</w:t>
      </w:r>
      <w:r w:rsidRPr="00551321">
        <w:rPr>
          <w:rFonts w:ascii="Times New Roman" w:hAnsi="Times New Roman" w:cs="Times New Roman"/>
        </w:rPr>
        <w:t xml:space="preserve"> tích h</w:t>
      </w:r>
      <w:r w:rsidRPr="00551321">
        <w:rPr>
          <w:rFonts w:ascii="Times New Roman" w:hAnsi="Times New Roman" w:cs="Times New Roman"/>
        </w:rPr>
        <w:t>ợ</w:t>
      </w:r>
      <w:r w:rsidRPr="00551321">
        <w:rPr>
          <w:rFonts w:ascii="Times New Roman" w:hAnsi="Times New Roman" w:cs="Times New Roman"/>
        </w:rPr>
        <w:t>p (Integration Testing)</w:t>
      </w:r>
    </w:p>
    <w:p w14:paraId="6320B645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vi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c truy</w:t>
      </w:r>
      <w:r w:rsidRPr="00551321">
        <w:rPr>
          <w:rFonts w:ascii="Times New Roman" w:hAnsi="Times New Roman" w:cs="Times New Roman"/>
          <w:sz w:val="26"/>
          <w:szCs w:val="26"/>
        </w:rPr>
        <w:t>ề</w:t>
      </w:r>
      <w:r w:rsidRPr="00551321">
        <w:rPr>
          <w:rFonts w:ascii="Times New Roman" w:hAnsi="Times New Roman" w:cs="Times New Roman"/>
          <w:sz w:val="26"/>
          <w:szCs w:val="26"/>
        </w:rPr>
        <w:t>n nh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n d</w:t>
      </w:r>
      <w:r w:rsidRPr="00551321">
        <w:rPr>
          <w:rFonts w:ascii="Times New Roman" w:hAnsi="Times New Roman" w:cs="Times New Roman"/>
          <w:sz w:val="26"/>
          <w:szCs w:val="26"/>
        </w:rPr>
        <w:t>ữ</w:t>
      </w:r>
      <w:r w:rsidRPr="00551321">
        <w:rPr>
          <w:rFonts w:ascii="Times New Roman" w:hAnsi="Times New Roman" w:cs="Times New Roman"/>
          <w:sz w:val="26"/>
          <w:szCs w:val="26"/>
        </w:rPr>
        <w:t xml:space="preserve"> li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u gi</w:t>
      </w:r>
      <w:r w:rsidRPr="00551321">
        <w:rPr>
          <w:rFonts w:ascii="Times New Roman" w:hAnsi="Times New Roman" w:cs="Times New Roman"/>
          <w:sz w:val="26"/>
          <w:szCs w:val="26"/>
        </w:rPr>
        <w:t>ữ</w:t>
      </w:r>
      <w:r w:rsidRPr="00551321">
        <w:rPr>
          <w:rFonts w:ascii="Times New Roman" w:hAnsi="Times New Roman" w:cs="Times New Roman"/>
          <w:sz w:val="26"/>
          <w:szCs w:val="26"/>
        </w:rPr>
        <w:t>a Client và Server qua JWT Token.</w:t>
      </w:r>
    </w:p>
    <w:p w14:paraId="78FD592B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quá trình t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 xml:space="preserve">i lên hình 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>nh và lưu tr</w:t>
      </w:r>
      <w:r w:rsidRPr="00551321">
        <w:rPr>
          <w:rFonts w:ascii="Times New Roman" w:hAnsi="Times New Roman" w:cs="Times New Roman"/>
          <w:sz w:val="26"/>
          <w:szCs w:val="26"/>
        </w:rPr>
        <w:t>ữ</w:t>
      </w:r>
      <w:r w:rsidRPr="00551321">
        <w:rPr>
          <w:rFonts w:ascii="Times New Roman" w:hAnsi="Times New Roman" w:cs="Times New Roman"/>
          <w:sz w:val="26"/>
          <w:szCs w:val="26"/>
        </w:rPr>
        <w:t xml:space="preserve"> vào thư m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>c Media.</w:t>
      </w:r>
    </w:p>
    <w:p w14:paraId="2A52BA3D" w14:textId="77777777" w:rsidR="003C5653" w:rsidRPr="00551321" w:rsidRDefault="002F6D31">
      <w:pPr>
        <w:pStyle w:val="Heading2"/>
        <w:rPr>
          <w:rFonts w:ascii="Times New Roman" w:hAnsi="Times New Roman" w:cs="Times New Roman"/>
        </w:rPr>
      </w:pPr>
      <w:r w:rsidRPr="00551321">
        <w:rPr>
          <w:rFonts w:ascii="Times New Roman" w:hAnsi="Times New Roman" w:cs="Times New Roman"/>
        </w:rPr>
        <w:t>4.5.3. Ki</w:t>
      </w:r>
      <w:r w:rsidRPr="00551321">
        <w:rPr>
          <w:rFonts w:ascii="Times New Roman" w:hAnsi="Times New Roman" w:cs="Times New Roman"/>
        </w:rPr>
        <w:t>ể</w:t>
      </w:r>
      <w:r w:rsidRPr="00551321">
        <w:rPr>
          <w:rFonts w:ascii="Times New Roman" w:hAnsi="Times New Roman" w:cs="Times New Roman"/>
        </w:rPr>
        <w:t>m th</w:t>
      </w:r>
      <w:r w:rsidRPr="00551321">
        <w:rPr>
          <w:rFonts w:ascii="Times New Roman" w:hAnsi="Times New Roman" w:cs="Times New Roman"/>
        </w:rPr>
        <w:t>ử</w:t>
      </w:r>
      <w:r w:rsidRPr="00551321">
        <w:rPr>
          <w:rFonts w:ascii="Times New Roman" w:hAnsi="Times New Roman" w:cs="Times New Roman"/>
        </w:rPr>
        <w:t xml:space="preserve"> ch</w:t>
      </w:r>
      <w:r w:rsidRPr="00551321">
        <w:rPr>
          <w:rFonts w:ascii="Times New Roman" w:hAnsi="Times New Roman" w:cs="Times New Roman"/>
        </w:rPr>
        <w:t>ấ</w:t>
      </w:r>
      <w:r w:rsidRPr="00551321">
        <w:rPr>
          <w:rFonts w:ascii="Times New Roman" w:hAnsi="Times New Roman" w:cs="Times New Roman"/>
        </w:rPr>
        <w:t>p nh</w:t>
      </w:r>
      <w:r w:rsidRPr="00551321">
        <w:rPr>
          <w:rFonts w:ascii="Times New Roman" w:hAnsi="Times New Roman" w:cs="Times New Roman"/>
        </w:rPr>
        <w:t>ậ</w:t>
      </w:r>
      <w:r w:rsidRPr="00551321">
        <w:rPr>
          <w:rFonts w:ascii="Times New Roman" w:hAnsi="Times New Roman" w:cs="Times New Roman"/>
        </w:rPr>
        <w:t>n ngư</w:t>
      </w:r>
      <w:r w:rsidRPr="00551321">
        <w:rPr>
          <w:rFonts w:ascii="Times New Roman" w:hAnsi="Times New Roman" w:cs="Times New Roman"/>
        </w:rPr>
        <w:t>ờ</w:t>
      </w:r>
      <w:r w:rsidRPr="00551321">
        <w:rPr>
          <w:rFonts w:ascii="Times New Roman" w:hAnsi="Times New Roman" w:cs="Times New Roman"/>
        </w:rPr>
        <w:t>i dùng (UAT)</w:t>
      </w:r>
    </w:p>
    <w:p w14:paraId="42BF7420" w14:textId="77777777" w:rsidR="003C5653" w:rsidRPr="00551321" w:rsidRDefault="002F6D31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551321">
        <w:rPr>
          <w:rFonts w:ascii="Times New Roman" w:hAnsi="Times New Roman" w:cs="Times New Roman"/>
          <w:sz w:val="26"/>
          <w:szCs w:val="26"/>
        </w:rPr>
        <w:t>Gi</w:t>
      </w:r>
      <w:r w:rsidRPr="00551321">
        <w:rPr>
          <w:rFonts w:ascii="Times New Roman" w:hAnsi="Times New Roman" w:cs="Times New Roman"/>
          <w:sz w:val="26"/>
          <w:szCs w:val="26"/>
        </w:rPr>
        <w:t>ả</w:t>
      </w:r>
      <w:r w:rsidRPr="00551321">
        <w:rPr>
          <w:rFonts w:ascii="Times New Roman" w:hAnsi="Times New Roman" w:cs="Times New Roman"/>
          <w:sz w:val="26"/>
          <w:szCs w:val="26"/>
        </w:rPr>
        <w:t xml:space="preserve"> l</w:t>
      </w:r>
      <w:r w:rsidRPr="00551321">
        <w:rPr>
          <w:rFonts w:ascii="Times New Roman" w:hAnsi="Times New Roman" w:cs="Times New Roman"/>
          <w:sz w:val="26"/>
          <w:szCs w:val="26"/>
        </w:rPr>
        <w:t>ậ</w:t>
      </w:r>
      <w:r w:rsidRPr="00551321">
        <w:rPr>
          <w:rFonts w:ascii="Times New Roman" w:hAnsi="Times New Roman" w:cs="Times New Roman"/>
          <w:sz w:val="26"/>
          <w:szCs w:val="26"/>
        </w:rPr>
        <w:t>p vai trò Sinh viên n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>p h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 xml:space="preserve"> sơ và Admin duy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t đ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 xml:space="preserve"> ki</w:t>
      </w:r>
      <w:r w:rsidRPr="00551321">
        <w:rPr>
          <w:rFonts w:ascii="Times New Roman" w:hAnsi="Times New Roman" w:cs="Times New Roman"/>
          <w:sz w:val="26"/>
          <w:szCs w:val="26"/>
        </w:rPr>
        <w:t>ể</w:t>
      </w:r>
      <w:r w:rsidRPr="00551321">
        <w:rPr>
          <w:rFonts w:ascii="Times New Roman" w:hAnsi="Times New Roman" w:cs="Times New Roman"/>
          <w:sz w:val="26"/>
          <w:szCs w:val="26"/>
        </w:rPr>
        <w:t>m tra tính logic c</w:t>
      </w:r>
      <w:r w:rsidRPr="00551321">
        <w:rPr>
          <w:rFonts w:ascii="Times New Roman" w:hAnsi="Times New Roman" w:cs="Times New Roman"/>
          <w:sz w:val="26"/>
          <w:szCs w:val="26"/>
        </w:rPr>
        <w:t>ủ</w:t>
      </w:r>
      <w:r w:rsidRPr="00551321">
        <w:rPr>
          <w:rFonts w:ascii="Times New Roman" w:hAnsi="Times New Roman" w:cs="Times New Roman"/>
          <w:sz w:val="26"/>
          <w:szCs w:val="26"/>
        </w:rPr>
        <w:t>a toàn b</w:t>
      </w:r>
      <w:r w:rsidRPr="00551321">
        <w:rPr>
          <w:rFonts w:ascii="Times New Roman" w:hAnsi="Times New Roman" w:cs="Times New Roman"/>
          <w:sz w:val="26"/>
          <w:szCs w:val="26"/>
        </w:rPr>
        <w:t>ộ</w:t>
      </w:r>
      <w:r w:rsidRPr="00551321">
        <w:rPr>
          <w:rFonts w:ascii="Times New Roman" w:hAnsi="Times New Roman" w:cs="Times New Roman"/>
          <w:sz w:val="26"/>
          <w:szCs w:val="26"/>
        </w:rPr>
        <w:t xml:space="preserve"> lu</w:t>
      </w:r>
      <w:r w:rsidRPr="00551321">
        <w:rPr>
          <w:rFonts w:ascii="Times New Roman" w:hAnsi="Times New Roman" w:cs="Times New Roman"/>
          <w:sz w:val="26"/>
          <w:szCs w:val="26"/>
        </w:rPr>
        <w:t>ồ</w:t>
      </w:r>
      <w:r w:rsidRPr="00551321">
        <w:rPr>
          <w:rFonts w:ascii="Times New Roman" w:hAnsi="Times New Roman" w:cs="Times New Roman"/>
          <w:sz w:val="26"/>
          <w:szCs w:val="26"/>
        </w:rPr>
        <w:t>ng nghi</w:t>
      </w:r>
      <w:r w:rsidRPr="00551321">
        <w:rPr>
          <w:rFonts w:ascii="Times New Roman" w:hAnsi="Times New Roman" w:cs="Times New Roman"/>
          <w:sz w:val="26"/>
          <w:szCs w:val="26"/>
        </w:rPr>
        <w:t>ệ</w:t>
      </w:r>
      <w:r w:rsidRPr="00551321">
        <w:rPr>
          <w:rFonts w:ascii="Times New Roman" w:hAnsi="Times New Roman" w:cs="Times New Roman"/>
          <w:sz w:val="26"/>
          <w:szCs w:val="26"/>
        </w:rPr>
        <w:t>p v</w:t>
      </w:r>
      <w:r w:rsidRPr="00551321">
        <w:rPr>
          <w:rFonts w:ascii="Times New Roman" w:hAnsi="Times New Roman" w:cs="Times New Roman"/>
          <w:sz w:val="26"/>
          <w:szCs w:val="26"/>
        </w:rPr>
        <w:t>ụ</w:t>
      </w:r>
      <w:r w:rsidRPr="00551321">
        <w:rPr>
          <w:rFonts w:ascii="Times New Roman" w:hAnsi="Times New Roman" w:cs="Times New Roman"/>
          <w:sz w:val="26"/>
          <w:szCs w:val="26"/>
        </w:rPr>
        <w:t>.</w:t>
      </w:r>
    </w:p>
    <w:sectPr w:rsidR="003C5653" w:rsidRPr="005513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A85A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D31"/>
    <w:rsid w:val="00326F90"/>
    <w:rsid w:val="003C5653"/>
    <w:rsid w:val="00551321"/>
    <w:rsid w:val="00A506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BD8C"/>
  <w14:defaultImageDpi w14:val="300"/>
  <w15:docId w15:val="{A5F9D138-55E9-4C6A-B312-8782F314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Bảo</cp:lastModifiedBy>
  <cp:revision>3</cp:revision>
  <dcterms:created xsi:type="dcterms:W3CDTF">2013-12-23T23:15:00Z</dcterms:created>
  <dcterms:modified xsi:type="dcterms:W3CDTF">2026-03-16T17:21:00Z</dcterms:modified>
  <cp:category/>
</cp:coreProperties>
</file>