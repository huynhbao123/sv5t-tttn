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C61DA" w14:textId="77777777" w:rsidR="00400A6D" w:rsidRPr="00AE6161" w:rsidRDefault="00B179F3">
      <w:pPr>
        <w:pStyle w:val="Title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AE6161">
        <w:rPr>
          <w:rFonts w:ascii="Times New Roman" w:hAnsi="Times New Roman" w:cs="Times New Roman"/>
          <w:sz w:val="26"/>
          <w:szCs w:val="26"/>
          <w:lang w:val="vi-VN"/>
        </w:rPr>
        <w:t>Ph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>ụ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 xml:space="preserve"> l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>ụ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>c: Đ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>ặ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>c t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>ả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 xml:space="preserve"> chi ti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>ế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>t các b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>ả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>ng Cơ s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>ở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 xml:space="preserve"> d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>ữ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 xml:space="preserve"> li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>ệ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>u (B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>ả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>n đ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>ố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>i soát 100%)</w:t>
      </w:r>
    </w:p>
    <w:p w14:paraId="34B2A0EB" w14:textId="77777777" w:rsidR="00400A6D" w:rsidRPr="00AE6161" w:rsidRDefault="00B179F3">
      <w:pPr>
        <w:rPr>
          <w:rFonts w:cs="Times New Roman"/>
          <w:sz w:val="26"/>
          <w:szCs w:val="26"/>
          <w:lang w:val="vi-VN"/>
        </w:rPr>
      </w:pPr>
      <w:r w:rsidRPr="00AE6161">
        <w:rPr>
          <w:rFonts w:cs="Times New Roman"/>
          <w:sz w:val="26"/>
          <w:szCs w:val="26"/>
          <w:lang w:val="vi-VN"/>
        </w:rPr>
        <w:t>Dư</w:t>
      </w:r>
      <w:r w:rsidRPr="00AE6161">
        <w:rPr>
          <w:rFonts w:cs="Times New Roman"/>
          <w:sz w:val="26"/>
          <w:szCs w:val="26"/>
          <w:lang w:val="vi-VN"/>
        </w:rPr>
        <w:t>ớ</w:t>
      </w:r>
      <w:r w:rsidRPr="00AE6161">
        <w:rPr>
          <w:rFonts w:cs="Times New Roman"/>
          <w:sz w:val="26"/>
          <w:szCs w:val="26"/>
          <w:lang w:val="vi-VN"/>
        </w:rPr>
        <w:t>i đây là b</w:t>
      </w:r>
      <w:r w:rsidRPr="00AE6161">
        <w:rPr>
          <w:rFonts w:cs="Times New Roman"/>
          <w:sz w:val="26"/>
          <w:szCs w:val="26"/>
          <w:lang w:val="vi-VN"/>
        </w:rPr>
        <w:t>ả</w:t>
      </w:r>
      <w:r w:rsidRPr="00AE6161">
        <w:rPr>
          <w:rFonts w:cs="Times New Roman"/>
          <w:sz w:val="26"/>
          <w:szCs w:val="26"/>
          <w:lang w:val="vi-VN"/>
        </w:rPr>
        <w:t>ng tra c</w:t>
      </w:r>
      <w:r w:rsidRPr="00AE6161">
        <w:rPr>
          <w:rFonts w:cs="Times New Roman"/>
          <w:sz w:val="26"/>
          <w:szCs w:val="26"/>
          <w:lang w:val="vi-VN"/>
        </w:rPr>
        <w:t>ứ</w:t>
      </w:r>
      <w:r w:rsidRPr="00AE6161">
        <w:rPr>
          <w:rFonts w:cs="Times New Roman"/>
          <w:sz w:val="26"/>
          <w:szCs w:val="26"/>
          <w:lang w:val="vi-VN"/>
        </w:rPr>
        <w:t>u chi ti</w:t>
      </w:r>
      <w:r w:rsidRPr="00AE6161">
        <w:rPr>
          <w:rFonts w:cs="Times New Roman"/>
          <w:sz w:val="26"/>
          <w:szCs w:val="26"/>
          <w:lang w:val="vi-VN"/>
        </w:rPr>
        <w:t>ế</w:t>
      </w:r>
      <w:r w:rsidRPr="00AE6161">
        <w:rPr>
          <w:rFonts w:cs="Times New Roman"/>
          <w:sz w:val="26"/>
          <w:szCs w:val="26"/>
          <w:lang w:val="vi-VN"/>
        </w:rPr>
        <w:t>t toàn b</w:t>
      </w:r>
      <w:r w:rsidRPr="00AE6161">
        <w:rPr>
          <w:rFonts w:cs="Times New Roman"/>
          <w:sz w:val="26"/>
          <w:szCs w:val="26"/>
          <w:lang w:val="vi-VN"/>
        </w:rPr>
        <w:t>ộ</w:t>
      </w:r>
      <w:r w:rsidRPr="00AE6161">
        <w:rPr>
          <w:rFonts w:cs="Times New Roman"/>
          <w:sz w:val="26"/>
          <w:szCs w:val="26"/>
          <w:lang w:val="vi-VN"/>
        </w:rPr>
        <w:t xml:space="preserve"> các trư</w:t>
      </w:r>
      <w:r w:rsidRPr="00AE6161">
        <w:rPr>
          <w:rFonts w:cs="Times New Roman"/>
          <w:sz w:val="26"/>
          <w:szCs w:val="26"/>
          <w:lang w:val="vi-VN"/>
        </w:rPr>
        <w:t>ờ</w:t>
      </w:r>
      <w:r w:rsidRPr="00AE6161">
        <w:rPr>
          <w:rFonts w:cs="Times New Roman"/>
          <w:sz w:val="26"/>
          <w:szCs w:val="26"/>
          <w:lang w:val="vi-VN"/>
        </w:rPr>
        <w:t>ng (fields) và quan h</w:t>
      </w:r>
      <w:r w:rsidRPr="00AE6161">
        <w:rPr>
          <w:rFonts w:cs="Times New Roman"/>
          <w:sz w:val="26"/>
          <w:szCs w:val="26"/>
          <w:lang w:val="vi-VN"/>
        </w:rPr>
        <w:t>ệ</w:t>
      </w:r>
      <w:r w:rsidRPr="00AE6161">
        <w:rPr>
          <w:rFonts w:cs="Times New Roman"/>
          <w:sz w:val="26"/>
          <w:szCs w:val="26"/>
          <w:lang w:val="vi-VN"/>
        </w:rPr>
        <w:t xml:space="preserve"> gi</w:t>
      </w:r>
      <w:r w:rsidRPr="00AE6161">
        <w:rPr>
          <w:rFonts w:cs="Times New Roman"/>
          <w:sz w:val="26"/>
          <w:szCs w:val="26"/>
          <w:lang w:val="vi-VN"/>
        </w:rPr>
        <w:t>ữ</w:t>
      </w:r>
      <w:r w:rsidRPr="00AE6161">
        <w:rPr>
          <w:rFonts w:cs="Times New Roman"/>
          <w:sz w:val="26"/>
          <w:szCs w:val="26"/>
          <w:lang w:val="vi-VN"/>
        </w:rPr>
        <w:t>a các b</w:t>
      </w:r>
      <w:r w:rsidRPr="00AE6161">
        <w:rPr>
          <w:rFonts w:cs="Times New Roman"/>
          <w:sz w:val="26"/>
          <w:szCs w:val="26"/>
          <w:lang w:val="vi-VN"/>
        </w:rPr>
        <w:t>ả</w:t>
      </w:r>
      <w:r w:rsidRPr="00AE6161">
        <w:rPr>
          <w:rFonts w:cs="Times New Roman"/>
          <w:sz w:val="26"/>
          <w:szCs w:val="26"/>
          <w:lang w:val="vi-VN"/>
        </w:rPr>
        <w:t>ng trong cơ s</w:t>
      </w:r>
      <w:r w:rsidRPr="00AE6161">
        <w:rPr>
          <w:rFonts w:cs="Times New Roman"/>
          <w:sz w:val="26"/>
          <w:szCs w:val="26"/>
          <w:lang w:val="vi-VN"/>
        </w:rPr>
        <w:t>ở</w:t>
      </w:r>
      <w:r w:rsidRPr="00AE6161">
        <w:rPr>
          <w:rFonts w:cs="Times New Roman"/>
          <w:sz w:val="26"/>
          <w:szCs w:val="26"/>
          <w:lang w:val="vi-VN"/>
        </w:rPr>
        <w:t xml:space="preserve"> d</w:t>
      </w:r>
      <w:r w:rsidRPr="00AE6161">
        <w:rPr>
          <w:rFonts w:cs="Times New Roman"/>
          <w:sz w:val="26"/>
          <w:szCs w:val="26"/>
          <w:lang w:val="vi-VN"/>
        </w:rPr>
        <w:t>ữ</w:t>
      </w:r>
      <w:r w:rsidRPr="00AE6161">
        <w:rPr>
          <w:rFonts w:cs="Times New Roman"/>
          <w:sz w:val="26"/>
          <w:szCs w:val="26"/>
          <w:lang w:val="vi-VN"/>
        </w:rPr>
        <w:t xml:space="preserve"> li</w:t>
      </w:r>
      <w:r w:rsidRPr="00AE6161">
        <w:rPr>
          <w:rFonts w:cs="Times New Roman"/>
          <w:sz w:val="26"/>
          <w:szCs w:val="26"/>
          <w:lang w:val="vi-VN"/>
        </w:rPr>
        <w:t>ệ</w:t>
      </w:r>
      <w:r w:rsidRPr="00AE6161">
        <w:rPr>
          <w:rFonts w:cs="Times New Roman"/>
          <w:sz w:val="26"/>
          <w:szCs w:val="26"/>
          <w:lang w:val="vi-VN"/>
        </w:rPr>
        <w:t>u c</w:t>
      </w:r>
      <w:r w:rsidRPr="00AE6161">
        <w:rPr>
          <w:rFonts w:cs="Times New Roman"/>
          <w:sz w:val="26"/>
          <w:szCs w:val="26"/>
          <w:lang w:val="vi-VN"/>
        </w:rPr>
        <w:t>ủ</w:t>
      </w:r>
      <w:r w:rsidRPr="00AE6161">
        <w:rPr>
          <w:rFonts w:cs="Times New Roman"/>
          <w:sz w:val="26"/>
          <w:szCs w:val="26"/>
          <w:lang w:val="vi-VN"/>
        </w:rPr>
        <w:t>a H</w:t>
      </w:r>
      <w:r w:rsidRPr="00AE6161">
        <w:rPr>
          <w:rFonts w:cs="Times New Roman"/>
          <w:sz w:val="26"/>
          <w:szCs w:val="26"/>
          <w:lang w:val="vi-VN"/>
        </w:rPr>
        <w:t>ệ</w:t>
      </w:r>
      <w:r w:rsidRPr="00AE6161">
        <w:rPr>
          <w:rFonts w:cs="Times New Roman"/>
          <w:sz w:val="26"/>
          <w:szCs w:val="26"/>
          <w:lang w:val="vi-VN"/>
        </w:rPr>
        <w:t xml:space="preserve"> th</w:t>
      </w:r>
      <w:r w:rsidRPr="00AE6161">
        <w:rPr>
          <w:rFonts w:cs="Times New Roman"/>
          <w:sz w:val="26"/>
          <w:szCs w:val="26"/>
          <w:lang w:val="vi-VN"/>
        </w:rPr>
        <w:t>ố</w:t>
      </w:r>
      <w:r w:rsidRPr="00AE6161">
        <w:rPr>
          <w:rFonts w:cs="Times New Roman"/>
          <w:sz w:val="26"/>
          <w:szCs w:val="26"/>
          <w:lang w:val="vi-VN"/>
        </w:rPr>
        <w:t>ng qu</w:t>
      </w:r>
      <w:r w:rsidRPr="00AE6161">
        <w:rPr>
          <w:rFonts w:cs="Times New Roman"/>
          <w:sz w:val="26"/>
          <w:szCs w:val="26"/>
          <w:lang w:val="vi-VN"/>
        </w:rPr>
        <w:t>ả</w:t>
      </w:r>
      <w:r w:rsidRPr="00AE6161">
        <w:rPr>
          <w:rFonts w:cs="Times New Roman"/>
          <w:sz w:val="26"/>
          <w:szCs w:val="26"/>
          <w:lang w:val="vi-VN"/>
        </w:rPr>
        <w:t>n lý Sinh viên 5 T</w:t>
      </w:r>
      <w:r w:rsidRPr="00AE6161">
        <w:rPr>
          <w:rFonts w:cs="Times New Roman"/>
          <w:sz w:val="26"/>
          <w:szCs w:val="26"/>
          <w:lang w:val="vi-VN"/>
        </w:rPr>
        <w:t>ố</w:t>
      </w:r>
      <w:r w:rsidRPr="00AE6161">
        <w:rPr>
          <w:rFonts w:cs="Times New Roman"/>
          <w:sz w:val="26"/>
          <w:szCs w:val="26"/>
          <w:lang w:val="vi-VN"/>
        </w:rPr>
        <w:t>t, đã đư</w:t>
      </w:r>
      <w:r w:rsidRPr="00AE6161">
        <w:rPr>
          <w:rFonts w:cs="Times New Roman"/>
          <w:sz w:val="26"/>
          <w:szCs w:val="26"/>
          <w:lang w:val="vi-VN"/>
        </w:rPr>
        <w:t>ợ</w:t>
      </w:r>
      <w:r w:rsidRPr="00AE6161">
        <w:rPr>
          <w:rFonts w:cs="Times New Roman"/>
          <w:sz w:val="26"/>
          <w:szCs w:val="26"/>
          <w:lang w:val="vi-VN"/>
        </w:rPr>
        <w:t>c đ</w:t>
      </w:r>
      <w:r w:rsidRPr="00AE6161">
        <w:rPr>
          <w:rFonts w:cs="Times New Roman"/>
          <w:sz w:val="26"/>
          <w:szCs w:val="26"/>
          <w:lang w:val="vi-VN"/>
        </w:rPr>
        <w:t>ố</w:t>
      </w:r>
      <w:r w:rsidRPr="00AE6161">
        <w:rPr>
          <w:rFonts w:cs="Times New Roman"/>
          <w:sz w:val="26"/>
          <w:szCs w:val="26"/>
          <w:lang w:val="vi-VN"/>
        </w:rPr>
        <w:t>i soát chính xác v</w:t>
      </w:r>
      <w:r w:rsidRPr="00AE6161">
        <w:rPr>
          <w:rFonts w:cs="Times New Roman"/>
          <w:sz w:val="26"/>
          <w:szCs w:val="26"/>
          <w:lang w:val="vi-VN"/>
        </w:rPr>
        <w:t>ớ</w:t>
      </w:r>
      <w:r w:rsidRPr="00AE6161">
        <w:rPr>
          <w:rFonts w:cs="Times New Roman"/>
          <w:sz w:val="26"/>
          <w:szCs w:val="26"/>
          <w:lang w:val="vi-VN"/>
        </w:rPr>
        <w:t xml:space="preserve">i mã </w:t>
      </w:r>
      <w:r w:rsidRPr="00AE6161">
        <w:rPr>
          <w:rFonts w:cs="Times New Roman"/>
          <w:sz w:val="26"/>
          <w:szCs w:val="26"/>
          <w:lang w:val="vi-VN"/>
        </w:rPr>
        <w:t>ngu</w:t>
      </w:r>
      <w:r w:rsidRPr="00AE6161">
        <w:rPr>
          <w:rFonts w:cs="Times New Roman"/>
          <w:sz w:val="26"/>
          <w:szCs w:val="26"/>
          <w:lang w:val="vi-VN"/>
        </w:rPr>
        <w:t>ồ</w:t>
      </w:r>
      <w:r w:rsidRPr="00AE6161">
        <w:rPr>
          <w:rFonts w:cs="Times New Roman"/>
          <w:sz w:val="26"/>
          <w:szCs w:val="26"/>
          <w:lang w:val="vi-VN"/>
        </w:rPr>
        <w:t>n Backend.</w:t>
      </w:r>
    </w:p>
    <w:p w14:paraId="43D41E1A" w14:textId="7EFBCF68" w:rsidR="00400A6D" w:rsidRPr="00AE6161" w:rsidRDefault="00B179F3">
      <w:pPr>
        <w:pStyle w:val="Heading1"/>
        <w:rPr>
          <w:rFonts w:ascii="Times New Roman" w:hAnsi="Times New Roman" w:cs="Times New Roman"/>
          <w:b w:val="0"/>
          <w:color w:val="000000" w:themeColor="text1"/>
          <w:sz w:val="26"/>
          <w:szCs w:val="26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6161">
        <w:rPr>
          <w:rFonts w:ascii="Times New Roman" w:hAnsi="Times New Roman" w:cs="Times New Roman"/>
          <w:b w:val="0"/>
          <w:color w:val="000000" w:themeColor="text1"/>
          <w:sz w:val="26"/>
          <w:szCs w:val="26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Phân h</w:t>
      </w:r>
      <w:r w:rsidRPr="00AE6161">
        <w:rPr>
          <w:rFonts w:ascii="Times New Roman" w:hAnsi="Times New Roman" w:cs="Times New Roman"/>
          <w:b w:val="0"/>
          <w:color w:val="000000" w:themeColor="text1"/>
          <w:sz w:val="26"/>
          <w:szCs w:val="26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ệ</w:t>
      </w:r>
      <w:r w:rsidRPr="00AE6161">
        <w:rPr>
          <w:rFonts w:ascii="Times New Roman" w:hAnsi="Times New Roman" w:cs="Times New Roman"/>
          <w:b w:val="0"/>
          <w:color w:val="000000" w:themeColor="text1"/>
          <w:sz w:val="26"/>
          <w:szCs w:val="26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</w:t>
      </w:r>
      <w:r w:rsidRPr="00AE6161">
        <w:rPr>
          <w:rFonts w:ascii="Times New Roman" w:hAnsi="Times New Roman" w:cs="Times New Roman"/>
          <w:b w:val="0"/>
          <w:color w:val="000000" w:themeColor="text1"/>
          <w:sz w:val="26"/>
          <w:szCs w:val="26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</w:t>
      </w:r>
      <w:r w:rsidRPr="00AE6161">
        <w:rPr>
          <w:rFonts w:ascii="Times New Roman" w:hAnsi="Times New Roman" w:cs="Times New Roman"/>
          <w:b w:val="0"/>
          <w:color w:val="000000" w:themeColor="text1"/>
          <w:sz w:val="26"/>
          <w:szCs w:val="26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 lý Tài kho</w:t>
      </w:r>
      <w:r w:rsidRPr="00AE6161">
        <w:rPr>
          <w:rFonts w:ascii="Times New Roman" w:hAnsi="Times New Roman" w:cs="Times New Roman"/>
          <w:b w:val="0"/>
          <w:color w:val="000000" w:themeColor="text1"/>
          <w:sz w:val="26"/>
          <w:szCs w:val="26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</w:t>
      </w:r>
      <w:r w:rsidRPr="00AE6161">
        <w:rPr>
          <w:rFonts w:ascii="Times New Roman" w:hAnsi="Times New Roman" w:cs="Times New Roman"/>
          <w:b w:val="0"/>
          <w:color w:val="000000" w:themeColor="text1"/>
          <w:sz w:val="26"/>
          <w:szCs w:val="26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 (</w:t>
      </w:r>
      <w:r w:rsidRPr="00AE6161">
        <w:rPr>
          <w:rFonts w:ascii="Times New Roman" w:hAnsi="Times New Roman" w:cs="Times New Roman"/>
          <w:b w:val="0"/>
          <w:color w:val="000000" w:themeColor="text1"/>
          <w:sz w:val="26"/>
          <w:szCs w:val="26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accounts</w:t>
      </w:r>
      <w:r w:rsidRPr="00AE6161">
        <w:rPr>
          <w:rFonts w:ascii="Times New Roman" w:hAnsi="Times New Roman" w:cs="Times New Roman"/>
          <w:b w:val="0"/>
          <w:color w:val="000000" w:themeColor="text1"/>
          <w:sz w:val="26"/>
          <w:szCs w:val="26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B93B745" w14:textId="4126C741" w:rsidR="00400A6D" w:rsidRPr="00AE6161" w:rsidRDefault="00B179F3">
      <w:pPr>
        <w:pStyle w:val="Heading2"/>
        <w:rPr>
          <w:rFonts w:ascii="Times New Roman" w:hAnsi="Times New Roman" w:cs="Times New Roman"/>
          <w:b w:val="0"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6161">
        <w:rPr>
          <w:rFonts w:ascii="Times New Roman" w:hAnsi="Times New Roman" w:cs="Times New Roman"/>
          <w:b w:val="0"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1.1 B</w:t>
      </w:r>
      <w:r w:rsidRPr="00AE6161">
        <w:rPr>
          <w:rFonts w:ascii="Times New Roman" w:hAnsi="Times New Roman" w:cs="Times New Roman"/>
          <w:b w:val="0"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</w:t>
      </w:r>
      <w:r w:rsidRPr="00AE6161">
        <w:rPr>
          <w:rFonts w:ascii="Times New Roman" w:hAnsi="Times New Roman" w:cs="Times New Roman"/>
          <w:b w:val="0"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ng </w:t>
      </w:r>
      <w:r w:rsidRPr="00AE6161">
        <w:rPr>
          <w:rFonts w:ascii="Times New Roman" w:hAnsi="Times New Roman" w:cs="Times New Roman"/>
          <w:b w:val="0"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TaiKhoan</w:t>
      </w:r>
      <w:r w:rsidRPr="00AE6161">
        <w:rPr>
          <w:rFonts w:ascii="Times New Roman" w:hAnsi="Times New Roman" w:cs="Times New Roman"/>
          <w:b w:val="0"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(Account)</w:t>
      </w:r>
    </w:p>
    <w:tbl>
      <w:tblPr>
        <w:tblStyle w:val="TableGrid"/>
        <w:tblW w:w="0" w:type="auto"/>
        <w:tblCellMar>
          <w:top w:w="45" w:type="dxa"/>
          <w:left w:w="68" w:type="dxa"/>
          <w:bottom w:w="45" w:type="dxa"/>
          <w:right w:w="68" w:type="dxa"/>
        </w:tblCellMar>
        <w:tblLook w:val="04A0" w:firstRow="1" w:lastRow="0" w:firstColumn="1" w:lastColumn="0" w:noHBand="0" w:noVBand="1"/>
      </w:tblPr>
      <w:tblGrid>
        <w:gridCol w:w="1680"/>
        <w:gridCol w:w="1647"/>
        <w:gridCol w:w="961"/>
        <w:gridCol w:w="1319"/>
        <w:gridCol w:w="1680"/>
        <w:gridCol w:w="1489"/>
      </w:tblGrid>
      <w:tr w:rsidR="00DA4A36" w:rsidRPr="00AE6161" w14:paraId="61EAA171" w14:textId="77777777" w:rsidTr="00C403C4">
        <w:tc>
          <w:tcPr>
            <w:tcW w:w="1680" w:type="dxa"/>
          </w:tcPr>
          <w:p w14:paraId="2CEA9428" w14:textId="77777777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1649" w:type="dxa"/>
          </w:tcPr>
          <w:p w14:paraId="3E427DF3" w14:textId="77777777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1004" w:type="dxa"/>
          </w:tcPr>
          <w:p w14:paraId="72A6F48E" w14:textId="77777777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</w:p>
        </w:tc>
        <w:tc>
          <w:tcPr>
            <w:tcW w:w="1341" w:type="dxa"/>
          </w:tcPr>
          <w:p w14:paraId="17E6AEB1" w14:textId="5A510E85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Ràng buộc</w:t>
            </w:r>
          </w:p>
        </w:tc>
        <w:tc>
          <w:tcPr>
            <w:tcW w:w="1681" w:type="dxa"/>
          </w:tcPr>
          <w:p w14:paraId="07C886DC" w14:textId="77777777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Mặc định</w:t>
            </w:r>
          </w:p>
        </w:tc>
        <w:tc>
          <w:tcPr>
            <w:tcW w:w="1501" w:type="dxa"/>
          </w:tcPr>
          <w:p w14:paraId="32EA4F22" w14:textId="02C86220" w:rsidR="00DA4A36" w:rsidRPr="00AE6161" w:rsidRDefault="00AE6161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Mô tả</w:t>
            </w:r>
          </w:p>
        </w:tc>
      </w:tr>
      <w:tr w:rsidR="00DA4A36" w:rsidRPr="00AE6161" w14:paraId="55966076" w14:textId="77777777" w:rsidTr="00C403C4">
        <w:tc>
          <w:tcPr>
            <w:tcW w:w="1680" w:type="dxa"/>
          </w:tcPr>
          <w:p w14:paraId="014060F1" w14:textId="0E006EFB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id</w:t>
            </w:r>
          </w:p>
        </w:tc>
        <w:tc>
          <w:tcPr>
            <w:tcW w:w="1649" w:type="dxa"/>
          </w:tcPr>
          <w:p w14:paraId="1DD3BED1" w14:textId="77777777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BigInt</w:t>
            </w:r>
          </w:p>
        </w:tc>
        <w:tc>
          <w:tcPr>
            <w:tcW w:w="1004" w:type="dxa"/>
          </w:tcPr>
          <w:p w14:paraId="60F22FA9" w14:textId="77777777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</w:p>
        </w:tc>
        <w:tc>
          <w:tcPr>
            <w:tcW w:w="1341" w:type="dxa"/>
          </w:tcPr>
          <w:p w14:paraId="5F4C136B" w14:textId="0A00EF8A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PK</w:t>
            </w:r>
          </w:p>
        </w:tc>
        <w:tc>
          <w:tcPr>
            <w:tcW w:w="1681" w:type="dxa"/>
          </w:tcPr>
          <w:p w14:paraId="0491DDC2" w14:textId="77777777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-</w:t>
            </w:r>
          </w:p>
        </w:tc>
        <w:tc>
          <w:tcPr>
            <w:tcW w:w="1501" w:type="dxa"/>
          </w:tcPr>
          <w:p w14:paraId="6AF50A3B" w14:textId="77777777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Mã định danh tự tăng</w:t>
            </w:r>
          </w:p>
        </w:tc>
      </w:tr>
      <w:tr w:rsidR="00DA4A36" w:rsidRPr="00AE6161" w14:paraId="1D32682D" w14:textId="77777777" w:rsidTr="00C403C4">
        <w:tc>
          <w:tcPr>
            <w:tcW w:w="1680" w:type="dxa"/>
          </w:tcPr>
          <w:p w14:paraId="04FF5F6B" w14:textId="5597760A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TenDangNhap</w:t>
            </w:r>
          </w:p>
        </w:tc>
        <w:tc>
          <w:tcPr>
            <w:tcW w:w="1649" w:type="dxa"/>
          </w:tcPr>
          <w:p w14:paraId="53FC4976" w14:textId="77777777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VarChar(100)</w:t>
            </w:r>
          </w:p>
        </w:tc>
        <w:tc>
          <w:tcPr>
            <w:tcW w:w="1004" w:type="dxa"/>
          </w:tcPr>
          <w:p w14:paraId="2313BA94" w14:textId="77777777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</w:p>
        </w:tc>
        <w:tc>
          <w:tcPr>
            <w:tcW w:w="1341" w:type="dxa"/>
          </w:tcPr>
          <w:p w14:paraId="109B198C" w14:textId="461B5EE1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Unique</w:t>
            </w:r>
          </w:p>
        </w:tc>
        <w:tc>
          <w:tcPr>
            <w:tcW w:w="1681" w:type="dxa"/>
          </w:tcPr>
          <w:p w14:paraId="292FD5FE" w14:textId="77777777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-</w:t>
            </w:r>
          </w:p>
        </w:tc>
        <w:tc>
          <w:tcPr>
            <w:tcW w:w="1501" w:type="dxa"/>
          </w:tcPr>
          <w:p w14:paraId="2B314BB7" w14:textId="77777777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Tên đăng nhập (Mã SV hoặc Admin)</w:t>
            </w:r>
          </w:p>
        </w:tc>
      </w:tr>
      <w:tr w:rsidR="00DA4A36" w:rsidRPr="00AE6161" w14:paraId="2726B12C" w14:textId="77777777" w:rsidTr="00C403C4">
        <w:tc>
          <w:tcPr>
            <w:tcW w:w="1680" w:type="dxa"/>
          </w:tcPr>
          <w:p w14:paraId="31D33EC5" w14:textId="2338703D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password</w:t>
            </w:r>
          </w:p>
        </w:tc>
        <w:tc>
          <w:tcPr>
            <w:tcW w:w="1649" w:type="dxa"/>
          </w:tcPr>
          <w:p w14:paraId="101BDCCB" w14:textId="77777777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VarChar(128)</w:t>
            </w:r>
          </w:p>
        </w:tc>
        <w:tc>
          <w:tcPr>
            <w:tcW w:w="1004" w:type="dxa"/>
          </w:tcPr>
          <w:p w14:paraId="05447FB5" w14:textId="77777777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</w:p>
        </w:tc>
        <w:tc>
          <w:tcPr>
            <w:tcW w:w="1341" w:type="dxa"/>
          </w:tcPr>
          <w:p w14:paraId="17F20754" w14:textId="46E97544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-</w:t>
            </w:r>
          </w:p>
        </w:tc>
        <w:tc>
          <w:tcPr>
            <w:tcW w:w="1681" w:type="dxa"/>
          </w:tcPr>
          <w:p w14:paraId="3B0FE21B" w14:textId="77777777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-</w:t>
            </w:r>
          </w:p>
        </w:tc>
        <w:tc>
          <w:tcPr>
            <w:tcW w:w="1501" w:type="dxa"/>
          </w:tcPr>
          <w:p w14:paraId="6B61EF50" w14:textId="77777777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Mật khẩu đã băm</w:t>
            </w:r>
          </w:p>
        </w:tc>
      </w:tr>
      <w:tr w:rsidR="00DA4A36" w:rsidRPr="00AE6161" w14:paraId="64851EC9" w14:textId="77777777" w:rsidTr="00C403C4">
        <w:tc>
          <w:tcPr>
            <w:tcW w:w="1680" w:type="dxa"/>
          </w:tcPr>
          <w:p w14:paraId="1267A80C" w14:textId="1645789E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VaiTro</w:t>
            </w:r>
          </w:p>
        </w:tc>
        <w:tc>
          <w:tcPr>
            <w:tcW w:w="1649" w:type="dxa"/>
          </w:tcPr>
          <w:p w14:paraId="2DA69DA4" w14:textId="77777777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VarChar(20)</w:t>
            </w:r>
          </w:p>
        </w:tc>
        <w:tc>
          <w:tcPr>
            <w:tcW w:w="1004" w:type="dxa"/>
          </w:tcPr>
          <w:p w14:paraId="57EB6149" w14:textId="77777777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</w:p>
        </w:tc>
        <w:tc>
          <w:tcPr>
            <w:tcW w:w="1341" w:type="dxa"/>
          </w:tcPr>
          <w:p w14:paraId="6BFA68C7" w14:textId="2FE3F99A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Choice</w:t>
            </w:r>
          </w:p>
        </w:tc>
        <w:tc>
          <w:tcPr>
            <w:tcW w:w="1681" w:type="dxa"/>
          </w:tcPr>
          <w:p w14:paraId="00929016" w14:textId="77777777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'SinhVien'</w:t>
            </w:r>
          </w:p>
        </w:tc>
        <w:tc>
          <w:tcPr>
            <w:tcW w:w="1501" w:type="dxa"/>
          </w:tcPr>
          <w:p w14:paraId="11AE3DCA" w14:textId="77777777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SinhVien, Admin, ThuKy, ThamDinh</w:t>
            </w:r>
          </w:p>
        </w:tc>
      </w:tr>
      <w:tr w:rsidR="00DA4A36" w:rsidRPr="00AE6161" w14:paraId="34374443" w14:textId="77777777" w:rsidTr="00C403C4">
        <w:tc>
          <w:tcPr>
            <w:tcW w:w="1680" w:type="dxa"/>
          </w:tcPr>
          <w:p w14:paraId="61FAF765" w14:textId="7E7324A4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TrangThai</w:t>
            </w:r>
          </w:p>
        </w:tc>
        <w:tc>
          <w:tcPr>
            <w:tcW w:w="1649" w:type="dxa"/>
          </w:tcPr>
          <w:p w14:paraId="73F1D546" w14:textId="77777777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VarChar(20)</w:t>
            </w:r>
          </w:p>
        </w:tc>
        <w:tc>
          <w:tcPr>
            <w:tcW w:w="1004" w:type="dxa"/>
          </w:tcPr>
          <w:p w14:paraId="290A3BE1" w14:textId="77777777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</w:p>
        </w:tc>
        <w:tc>
          <w:tcPr>
            <w:tcW w:w="1341" w:type="dxa"/>
          </w:tcPr>
          <w:p w14:paraId="1F8FDABD" w14:textId="7C000D46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Choice</w:t>
            </w:r>
          </w:p>
        </w:tc>
        <w:tc>
          <w:tcPr>
            <w:tcW w:w="1681" w:type="dxa"/>
          </w:tcPr>
          <w:p w14:paraId="6CC74552" w14:textId="77777777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'Active'</w:t>
            </w:r>
          </w:p>
        </w:tc>
        <w:tc>
          <w:tcPr>
            <w:tcW w:w="1501" w:type="dxa"/>
          </w:tcPr>
          <w:p w14:paraId="33BB51A0" w14:textId="77777777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Trạng thái: Active / Inactive</w:t>
            </w:r>
          </w:p>
        </w:tc>
      </w:tr>
      <w:tr w:rsidR="00DA4A36" w:rsidRPr="00AE6161" w14:paraId="65E51729" w14:textId="77777777" w:rsidTr="00C403C4">
        <w:tc>
          <w:tcPr>
            <w:tcW w:w="1680" w:type="dxa"/>
          </w:tcPr>
          <w:p w14:paraId="47428FB6" w14:textId="3364A0F8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is_staff</w:t>
            </w:r>
          </w:p>
        </w:tc>
        <w:tc>
          <w:tcPr>
            <w:tcW w:w="1649" w:type="dxa"/>
          </w:tcPr>
          <w:p w14:paraId="5F901CFF" w14:textId="77777777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Boolean</w:t>
            </w:r>
          </w:p>
        </w:tc>
        <w:tc>
          <w:tcPr>
            <w:tcW w:w="1004" w:type="dxa"/>
          </w:tcPr>
          <w:p w14:paraId="2D50E04A" w14:textId="77777777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</w:p>
        </w:tc>
        <w:tc>
          <w:tcPr>
            <w:tcW w:w="1341" w:type="dxa"/>
          </w:tcPr>
          <w:p w14:paraId="36B54159" w14:textId="08A7ED8D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-</w:t>
            </w:r>
          </w:p>
        </w:tc>
        <w:tc>
          <w:tcPr>
            <w:tcW w:w="1681" w:type="dxa"/>
          </w:tcPr>
          <w:p w14:paraId="6298BD96" w14:textId="77777777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False</w:t>
            </w:r>
          </w:p>
        </w:tc>
        <w:tc>
          <w:tcPr>
            <w:tcW w:w="1501" w:type="dxa"/>
          </w:tcPr>
          <w:p w14:paraId="18ADFD8F" w14:textId="77777777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Quyền truy cập trang quản trị</w:t>
            </w:r>
          </w:p>
        </w:tc>
      </w:tr>
      <w:tr w:rsidR="00DA4A36" w:rsidRPr="00AE6161" w14:paraId="3A123726" w14:textId="77777777" w:rsidTr="00C403C4">
        <w:tc>
          <w:tcPr>
            <w:tcW w:w="1680" w:type="dxa"/>
          </w:tcPr>
          <w:p w14:paraId="20B67349" w14:textId="6E11AC6F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is_active</w:t>
            </w:r>
          </w:p>
        </w:tc>
        <w:tc>
          <w:tcPr>
            <w:tcW w:w="1649" w:type="dxa"/>
          </w:tcPr>
          <w:p w14:paraId="127186DF" w14:textId="77777777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Boolean</w:t>
            </w:r>
          </w:p>
        </w:tc>
        <w:tc>
          <w:tcPr>
            <w:tcW w:w="1004" w:type="dxa"/>
          </w:tcPr>
          <w:p w14:paraId="662D4AFC" w14:textId="77777777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</w:p>
        </w:tc>
        <w:tc>
          <w:tcPr>
            <w:tcW w:w="1341" w:type="dxa"/>
          </w:tcPr>
          <w:p w14:paraId="284FDA33" w14:textId="12B934DA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-</w:t>
            </w:r>
          </w:p>
        </w:tc>
        <w:tc>
          <w:tcPr>
            <w:tcW w:w="1681" w:type="dxa"/>
          </w:tcPr>
          <w:p w14:paraId="1A72B16B" w14:textId="77777777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True</w:t>
            </w:r>
          </w:p>
        </w:tc>
        <w:tc>
          <w:tcPr>
            <w:tcW w:w="1501" w:type="dxa"/>
          </w:tcPr>
          <w:p w14:paraId="3D0D1603" w14:textId="77777777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Trạng thái kích hoạt hệ thống</w:t>
            </w:r>
          </w:p>
        </w:tc>
      </w:tr>
      <w:tr w:rsidR="00DA4A36" w:rsidRPr="00AE6161" w14:paraId="5CBD90B6" w14:textId="77777777" w:rsidTr="00C403C4">
        <w:tc>
          <w:tcPr>
            <w:tcW w:w="1680" w:type="dxa"/>
          </w:tcPr>
          <w:p w14:paraId="67DA8046" w14:textId="21D94BE6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NgayTao</w:t>
            </w:r>
          </w:p>
        </w:tc>
        <w:tc>
          <w:tcPr>
            <w:tcW w:w="1649" w:type="dxa"/>
          </w:tcPr>
          <w:p w14:paraId="4477E49B" w14:textId="77777777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DateTime</w:t>
            </w:r>
          </w:p>
        </w:tc>
        <w:tc>
          <w:tcPr>
            <w:tcW w:w="1004" w:type="dxa"/>
          </w:tcPr>
          <w:p w14:paraId="6472CBC8" w14:textId="77777777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</w:p>
        </w:tc>
        <w:tc>
          <w:tcPr>
            <w:tcW w:w="1341" w:type="dxa"/>
          </w:tcPr>
          <w:p w14:paraId="4689ECB8" w14:textId="72A2A3CC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-</w:t>
            </w:r>
          </w:p>
        </w:tc>
        <w:tc>
          <w:tcPr>
            <w:tcW w:w="1681" w:type="dxa"/>
          </w:tcPr>
          <w:p w14:paraId="344B2397" w14:textId="77777777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auto_now_add</w:t>
            </w:r>
          </w:p>
        </w:tc>
        <w:tc>
          <w:tcPr>
            <w:tcW w:w="1501" w:type="dxa"/>
          </w:tcPr>
          <w:p w14:paraId="41A11C0A" w14:textId="77777777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Thời điểm tạo tài khoản</w:t>
            </w:r>
          </w:p>
        </w:tc>
      </w:tr>
      <w:tr w:rsidR="00DA4A36" w:rsidRPr="00AE6161" w14:paraId="1C194870" w14:textId="77777777" w:rsidTr="00C403C4">
        <w:tc>
          <w:tcPr>
            <w:tcW w:w="1680" w:type="dxa"/>
          </w:tcPr>
          <w:p w14:paraId="6F65713A" w14:textId="74B7F698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NgayCapNhat</w:t>
            </w:r>
          </w:p>
        </w:tc>
        <w:tc>
          <w:tcPr>
            <w:tcW w:w="1649" w:type="dxa"/>
          </w:tcPr>
          <w:p w14:paraId="21B5B97B" w14:textId="77777777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DateTime</w:t>
            </w:r>
          </w:p>
        </w:tc>
        <w:tc>
          <w:tcPr>
            <w:tcW w:w="1004" w:type="dxa"/>
          </w:tcPr>
          <w:p w14:paraId="6C585313" w14:textId="77777777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</w:p>
        </w:tc>
        <w:tc>
          <w:tcPr>
            <w:tcW w:w="1341" w:type="dxa"/>
          </w:tcPr>
          <w:p w14:paraId="53995D74" w14:textId="2300AF78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-</w:t>
            </w:r>
          </w:p>
        </w:tc>
        <w:tc>
          <w:tcPr>
            <w:tcW w:w="1681" w:type="dxa"/>
          </w:tcPr>
          <w:p w14:paraId="3DA306B4" w14:textId="77777777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auto_now</w:t>
            </w:r>
          </w:p>
        </w:tc>
        <w:tc>
          <w:tcPr>
            <w:tcW w:w="1501" w:type="dxa"/>
          </w:tcPr>
          <w:p w14:paraId="3244FFE2" w14:textId="77777777" w:rsidR="00DA4A36" w:rsidRPr="00AE6161" w:rsidRDefault="00DA4A36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Thời điểm cập nhật cuối</w:t>
            </w:r>
          </w:p>
        </w:tc>
      </w:tr>
    </w:tbl>
    <w:p w14:paraId="10FCA12B" w14:textId="467AC8FC" w:rsidR="00400A6D" w:rsidRPr="00AE6161" w:rsidRDefault="00B179F3">
      <w:pPr>
        <w:pStyle w:val="Heading2"/>
        <w:rPr>
          <w:rFonts w:ascii="Times New Roman" w:hAnsi="Times New Roman" w:cs="Times New Roman"/>
          <w:lang w:val="vi-VN"/>
        </w:rPr>
      </w:pPr>
      <w:r w:rsidRPr="00AE6161">
        <w:rPr>
          <w:rFonts w:ascii="Times New Roman" w:hAnsi="Times New Roman" w:cs="Times New Roman"/>
          <w:lang w:val="vi-VN"/>
        </w:rPr>
        <w:lastRenderedPageBreak/>
        <w:t>1.2 B</w:t>
      </w:r>
      <w:r w:rsidRPr="00AE6161">
        <w:rPr>
          <w:rFonts w:ascii="Times New Roman" w:hAnsi="Times New Roman" w:cs="Times New Roman"/>
          <w:lang w:val="vi-VN"/>
        </w:rPr>
        <w:t>ả</w:t>
      </w:r>
      <w:r w:rsidRPr="00AE6161">
        <w:rPr>
          <w:rFonts w:ascii="Times New Roman" w:hAnsi="Times New Roman" w:cs="Times New Roman"/>
          <w:lang w:val="vi-VN"/>
        </w:rPr>
        <w:t xml:space="preserve">ng </w:t>
      </w:r>
      <w:r w:rsidRPr="00AE6161">
        <w:rPr>
          <w:rFonts w:ascii="Times New Roman" w:hAnsi="Times New Roman" w:cs="Times New Roman"/>
          <w:lang w:val="vi-VN"/>
        </w:rPr>
        <w:t>NguoiDung</w:t>
      </w:r>
      <w:r w:rsidRPr="00AE6161">
        <w:rPr>
          <w:rFonts w:ascii="Times New Roman" w:hAnsi="Times New Roman" w:cs="Times New Roman"/>
          <w:lang w:val="vi-VN"/>
        </w:rPr>
        <w:t xml:space="preserve"> (Administrator Profile)</w:t>
      </w:r>
    </w:p>
    <w:tbl>
      <w:tblPr>
        <w:tblStyle w:val="TableGrid"/>
        <w:tblW w:w="0" w:type="auto"/>
        <w:tblCellMar>
          <w:top w:w="45" w:type="dxa"/>
          <w:left w:w="68" w:type="dxa"/>
          <w:bottom w:w="45" w:type="dxa"/>
          <w:right w:w="68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00A6D" w:rsidRPr="00AE6161" w14:paraId="0E6053A2" w14:textId="77777777" w:rsidTr="00C403C4">
        <w:tc>
          <w:tcPr>
            <w:tcW w:w="2160" w:type="dxa"/>
          </w:tcPr>
          <w:p w14:paraId="46BFB61A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Tên trư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ờ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ng</w:t>
            </w:r>
          </w:p>
        </w:tc>
        <w:tc>
          <w:tcPr>
            <w:tcW w:w="2160" w:type="dxa"/>
          </w:tcPr>
          <w:p w14:paraId="43B9E839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Ki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ể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u d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ữ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 li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ệ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u</w:t>
            </w:r>
          </w:p>
        </w:tc>
        <w:tc>
          <w:tcPr>
            <w:tcW w:w="2160" w:type="dxa"/>
          </w:tcPr>
          <w:p w14:paraId="4E0EB84F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Ràng 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bu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ộ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c</w:t>
            </w:r>
          </w:p>
        </w:tc>
        <w:tc>
          <w:tcPr>
            <w:tcW w:w="2160" w:type="dxa"/>
          </w:tcPr>
          <w:p w14:paraId="25C1943B" w14:textId="45C419D4" w:rsidR="00400A6D" w:rsidRPr="00AE6161" w:rsidRDefault="00AE6161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Mô tả</w:t>
            </w:r>
          </w:p>
        </w:tc>
      </w:tr>
      <w:tr w:rsidR="00400A6D" w:rsidRPr="00AE6161" w14:paraId="030095D2" w14:textId="77777777" w:rsidTr="00C403C4">
        <w:tc>
          <w:tcPr>
            <w:tcW w:w="2160" w:type="dxa"/>
          </w:tcPr>
          <w:p w14:paraId="20752A2C" w14:textId="316BF4B4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TaiKhoan</w:t>
            </w:r>
          </w:p>
        </w:tc>
        <w:tc>
          <w:tcPr>
            <w:tcW w:w="2160" w:type="dxa"/>
          </w:tcPr>
          <w:p w14:paraId="49DF95ED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OneToOne</w:t>
            </w:r>
          </w:p>
        </w:tc>
        <w:tc>
          <w:tcPr>
            <w:tcW w:w="2160" w:type="dxa"/>
          </w:tcPr>
          <w:p w14:paraId="21878AED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FK (TaiKhoan)</w:t>
            </w:r>
          </w:p>
        </w:tc>
        <w:tc>
          <w:tcPr>
            <w:tcW w:w="2160" w:type="dxa"/>
          </w:tcPr>
          <w:p w14:paraId="67E97A2A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Liên k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ế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t 1-1 v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ớ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i Tài kho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ả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</w:t>
            </w:r>
          </w:p>
        </w:tc>
      </w:tr>
      <w:tr w:rsidR="00400A6D" w:rsidRPr="00AE6161" w14:paraId="7A799717" w14:textId="77777777" w:rsidTr="00C403C4">
        <w:tc>
          <w:tcPr>
            <w:tcW w:w="2160" w:type="dxa"/>
          </w:tcPr>
          <w:p w14:paraId="488056BB" w14:textId="6AC0D26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HoTen</w:t>
            </w:r>
          </w:p>
        </w:tc>
        <w:tc>
          <w:tcPr>
            <w:tcW w:w="2160" w:type="dxa"/>
          </w:tcPr>
          <w:p w14:paraId="7E8C1BAC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VarChar(100)</w:t>
            </w:r>
          </w:p>
        </w:tc>
        <w:tc>
          <w:tcPr>
            <w:tcW w:w="2160" w:type="dxa"/>
          </w:tcPr>
          <w:p w14:paraId="600EA139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-</w:t>
            </w:r>
          </w:p>
        </w:tc>
        <w:tc>
          <w:tcPr>
            <w:tcW w:w="2160" w:type="dxa"/>
          </w:tcPr>
          <w:p w14:paraId="2C4BFEC5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H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ọ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 và tên cán b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ộ</w:t>
            </w:r>
          </w:p>
        </w:tc>
      </w:tr>
      <w:tr w:rsidR="00400A6D" w:rsidRPr="00AE6161" w14:paraId="69289B1A" w14:textId="77777777" w:rsidTr="00C403C4">
        <w:tc>
          <w:tcPr>
            <w:tcW w:w="2160" w:type="dxa"/>
          </w:tcPr>
          <w:p w14:paraId="25A65128" w14:textId="04317F2B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Email</w:t>
            </w:r>
          </w:p>
        </w:tc>
        <w:tc>
          <w:tcPr>
            <w:tcW w:w="2160" w:type="dxa"/>
          </w:tcPr>
          <w:p w14:paraId="7884327C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EmailField</w:t>
            </w:r>
          </w:p>
        </w:tc>
        <w:tc>
          <w:tcPr>
            <w:tcW w:w="2160" w:type="dxa"/>
          </w:tcPr>
          <w:p w14:paraId="0291BFC7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Unique</w:t>
            </w:r>
          </w:p>
        </w:tc>
        <w:tc>
          <w:tcPr>
            <w:tcW w:w="2160" w:type="dxa"/>
          </w:tcPr>
          <w:p w14:paraId="2C76EB2B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Email liên h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ệ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 chính th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ứ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c</w:t>
            </w:r>
          </w:p>
        </w:tc>
      </w:tr>
      <w:tr w:rsidR="00400A6D" w:rsidRPr="00AE6161" w14:paraId="60631EB5" w14:textId="77777777" w:rsidTr="00C403C4">
        <w:tc>
          <w:tcPr>
            <w:tcW w:w="2160" w:type="dxa"/>
          </w:tcPr>
          <w:p w14:paraId="55D3140E" w14:textId="5C3D311D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NgayTao</w:t>
            </w:r>
          </w:p>
        </w:tc>
        <w:tc>
          <w:tcPr>
            <w:tcW w:w="2160" w:type="dxa"/>
          </w:tcPr>
          <w:p w14:paraId="1DB52E3C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DateTime</w:t>
            </w:r>
          </w:p>
        </w:tc>
        <w:tc>
          <w:tcPr>
            <w:tcW w:w="2160" w:type="dxa"/>
          </w:tcPr>
          <w:p w14:paraId="4ABB82C5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-</w:t>
            </w:r>
          </w:p>
        </w:tc>
        <w:tc>
          <w:tcPr>
            <w:tcW w:w="2160" w:type="dxa"/>
          </w:tcPr>
          <w:p w14:paraId="1694AAA4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Th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ờ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i đi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ể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m t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ạ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o thông tin</w:t>
            </w:r>
          </w:p>
        </w:tc>
      </w:tr>
    </w:tbl>
    <w:p w14:paraId="559DEA62" w14:textId="266652E5" w:rsidR="00400A6D" w:rsidRPr="00AE6161" w:rsidRDefault="00B179F3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r w:rsidRPr="00AE6161">
        <w:rPr>
          <w:rFonts w:ascii="Times New Roman" w:hAnsi="Times New Roman" w:cs="Times New Roman"/>
          <w:sz w:val="26"/>
          <w:szCs w:val="26"/>
          <w:lang w:val="vi-VN"/>
        </w:rPr>
        <w:t>2. Phân h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>ệ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 xml:space="preserve"> H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>ồ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 xml:space="preserve"> sơ Sinh viên 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>(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>students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14:paraId="26358945" w14:textId="55657FC6" w:rsidR="00400A6D" w:rsidRPr="00AE6161" w:rsidRDefault="00B179F3">
      <w:pPr>
        <w:pStyle w:val="Heading2"/>
        <w:rPr>
          <w:rFonts w:ascii="Times New Roman" w:hAnsi="Times New Roman" w:cs="Times New Roman"/>
          <w:lang w:val="vi-VN"/>
        </w:rPr>
      </w:pPr>
      <w:r w:rsidRPr="00AE6161">
        <w:rPr>
          <w:rFonts w:ascii="Times New Roman" w:hAnsi="Times New Roman" w:cs="Times New Roman"/>
          <w:lang w:val="vi-VN"/>
        </w:rPr>
        <w:t>2.1 B</w:t>
      </w:r>
      <w:r w:rsidRPr="00AE6161">
        <w:rPr>
          <w:rFonts w:ascii="Times New Roman" w:hAnsi="Times New Roman" w:cs="Times New Roman"/>
          <w:lang w:val="vi-VN"/>
        </w:rPr>
        <w:t>ả</w:t>
      </w:r>
      <w:r w:rsidRPr="00AE6161">
        <w:rPr>
          <w:rFonts w:ascii="Times New Roman" w:hAnsi="Times New Roman" w:cs="Times New Roman"/>
          <w:lang w:val="vi-VN"/>
        </w:rPr>
        <w:t xml:space="preserve">ng </w:t>
      </w:r>
      <w:r w:rsidRPr="00AE6161">
        <w:rPr>
          <w:rFonts w:ascii="Times New Roman" w:hAnsi="Times New Roman" w:cs="Times New Roman"/>
          <w:lang w:val="vi-VN"/>
        </w:rPr>
        <w:t>SinhVien</w:t>
      </w:r>
      <w:r w:rsidRPr="00AE6161">
        <w:rPr>
          <w:rFonts w:ascii="Times New Roman" w:hAnsi="Times New Roman" w:cs="Times New Roman"/>
          <w:lang w:val="vi-VN"/>
        </w:rPr>
        <w:t xml:space="preserve"> (Student Profile)</w:t>
      </w:r>
    </w:p>
    <w:tbl>
      <w:tblPr>
        <w:tblStyle w:val="TableGrid"/>
        <w:tblW w:w="0" w:type="auto"/>
        <w:tblCellMar>
          <w:top w:w="45" w:type="dxa"/>
          <w:left w:w="68" w:type="dxa"/>
          <w:bottom w:w="45" w:type="dxa"/>
          <w:right w:w="68" w:type="dxa"/>
        </w:tblCellMar>
        <w:tblLook w:val="04A0" w:firstRow="1" w:lastRow="0" w:firstColumn="1" w:lastColumn="0" w:noHBand="0" w:noVBand="1"/>
      </w:tblPr>
      <w:tblGrid>
        <w:gridCol w:w="2115"/>
        <w:gridCol w:w="1703"/>
        <w:gridCol w:w="1657"/>
        <w:gridCol w:w="1623"/>
        <w:gridCol w:w="1678"/>
      </w:tblGrid>
      <w:tr w:rsidR="00400A6D" w:rsidRPr="00AE6161" w14:paraId="74B4B1CC" w14:textId="77777777" w:rsidTr="00C403C4">
        <w:tc>
          <w:tcPr>
            <w:tcW w:w="1728" w:type="dxa"/>
          </w:tcPr>
          <w:p w14:paraId="6EDFE378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Tên trư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ờ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ng</w:t>
            </w:r>
          </w:p>
        </w:tc>
        <w:tc>
          <w:tcPr>
            <w:tcW w:w="1728" w:type="dxa"/>
          </w:tcPr>
          <w:p w14:paraId="1E2676C5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Ki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ể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u d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ữ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 li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ệ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u</w:t>
            </w:r>
          </w:p>
        </w:tc>
        <w:tc>
          <w:tcPr>
            <w:tcW w:w="1728" w:type="dxa"/>
          </w:tcPr>
          <w:p w14:paraId="44A726ED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Ràng bu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ộ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c</w:t>
            </w:r>
          </w:p>
        </w:tc>
        <w:tc>
          <w:tcPr>
            <w:tcW w:w="1728" w:type="dxa"/>
          </w:tcPr>
          <w:p w14:paraId="5B8D3740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M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ặ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c đ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ị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nh</w:t>
            </w:r>
          </w:p>
        </w:tc>
        <w:tc>
          <w:tcPr>
            <w:tcW w:w="1728" w:type="dxa"/>
          </w:tcPr>
          <w:p w14:paraId="538D7455" w14:textId="4E1E4BE9" w:rsidR="00400A6D" w:rsidRPr="00AE6161" w:rsidRDefault="00AE6161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Mô tả</w:t>
            </w:r>
          </w:p>
        </w:tc>
      </w:tr>
      <w:tr w:rsidR="00400A6D" w:rsidRPr="00AE6161" w14:paraId="5AC24934" w14:textId="77777777" w:rsidTr="00C403C4">
        <w:tc>
          <w:tcPr>
            <w:tcW w:w="1728" w:type="dxa"/>
          </w:tcPr>
          <w:p w14:paraId="5315E5E8" w14:textId="07B14984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TaiKhoan</w:t>
            </w:r>
          </w:p>
        </w:tc>
        <w:tc>
          <w:tcPr>
            <w:tcW w:w="1728" w:type="dxa"/>
          </w:tcPr>
          <w:p w14:paraId="0A21C66F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OneToOne</w:t>
            </w:r>
          </w:p>
        </w:tc>
        <w:tc>
          <w:tcPr>
            <w:tcW w:w="1728" w:type="dxa"/>
          </w:tcPr>
          <w:p w14:paraId="4CC638EF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FK (TaiKhoan)</w:t>
            </w:r>
          </w:p>
        </w:tc>
        <w:tc>
          <w:tcPr>
            <w:tcW w:w="1728" w:type="dxa"/>
          </w:tcPr>
          <w:p w14:paraId="6B8313E5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-</w:t>
            </w:r>
          </w:p>
        </w:tc>
        <w:tc>
          <w:tcPr>
            <w:tcW w:w="1728" w:type="dxa"/>
          </w:tcPr>
          <w:p w14:paraId="1E9F27B0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Liên k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ế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t v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ớ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i tài kho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ả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 đăng nh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ậ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p</w:t>
            </w:r>
          </w:p>
        </w:tc>
      </w:tr>
      <w:tr w:rsidR="00400A6D" w:rsidRPr="00AE6161" w14:paraId="7C3F56D6" w14:textId="77777777" w:rsidTr="00C403C4">
        <w:tc>
          <w:tcPr>
            <w:tcW w:w="1728" w:type="dxa"/>
          </w:tcPr>
          <w:p w14:paraId="6A7F278E" w14:textId="2BED1184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HoTen</w:t>
            </w:r>
          </w:p>
        </w:tc>
        <w:tc>
          <w:tcPr>
            <w:tcW w:w="1728" w:type="dxa"/>
          </w:tcPr>
          <w:p w14:paraId="2B1D605C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VarChar(100)</w:t>
            </w:r>
          </w:p>
        </w:tc>
        <w:tc>
          <w:tcPr>
            <w:tcW w:w="1728" w:type="dxa"/>
          </w:tcPr>
          <w:p w14:paraId="210660DF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-</w:t>
            </w:r>
          </w:p>
        </w:tc>
        <w:tc>
          <w:tcPr>
            <w:tcW w:w="1728" w:type="dxa"/>
          </w:tcPr>
          <w:p w14:paraId="0CBF0E60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-</w:t>
            </w:r>
          </w:p>
        </w:tc>
        <w:tc>
          <w:tcPr>
            <w:tcW w:w="1728" w:type="dxa"/>
          </w:tcPr>
          <w:p w14:paraId="189737AB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Tên đ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ầ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y đ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ủ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 c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ủ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a sinh viên</w:t>
            </w:r>
          </w:p>
        </w:tc>
      </w:tr>
      <w:tr w:rsidR="00400A6D" w:rsidRPr="00AE6161" w14:paraId="6245962D" w14:textId="77777777" w:rsidTr="00C403C4">
        <w:tc>
          <w:tcPr>
            <w:tcW w:w="1728" w:type="dxa"/>
          </w:tcPr>
          <w:p w14:paraId="24F34708" w14:textId="7B11C7AA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MaSV</w:t>
            </w:r>
          </w:p>
        </w:tc>
        <w:tc>
          <w:tcPr>
            <w:tcW w:w="1728" w:type="dxa"/>
          </w:tcPr>
          <w:p w14:paraId="23F8B7FA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VarChar(20)</w:t>
            </w:r>
          </w:p>
        </w:tc>
        <w:tc>
          <w:tcPr>
            <w:tcW w:w="1728" w:type="dxa"/>
          </w:tcPr>
          <w:p w14:paraId="17B6C2E5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Unique</w:t>
            </w:r>
          </w:p>
        </w:tc>
        <w:tc>
          <w:tcPr>
            <w:tcW w:w="1728" w:type="dxa"/>
          </w:tcPr>
          <w:p w14:paraId="595F9332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-</w:t>
            </w:r>
          </w:p>
        </w:tc>
        <w:tc>
          <w:tcPr>
            <w:tcW w:w="1728" w:type="dxa"/>
          </w:tcPr>
          <w:p w14:paraId="429ED45C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S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ố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 th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ẻ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 sinh viên</w:t>
            </w:r>
          </w:p>
        </w:tc>
      </w:tr>
      <w:tr w:rsidR="00400A6D" w:rsidRPr="00AE6161" w14:paraId="07DAAA93" w14:textId="77777777" w:rsidTr="00C403C4">
        <w:tc>
          <w:tcPr>
            <w:tcW w:w="1728" w:type="dxa"/>
          </w:tcPr>
          <w:p w14:paraId="229F2480" w14:textId="647B4BB8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Lop</w:t>
            </w:r>
          </w:p>
        </w:tc>
        <w:tc>
          <w:tcPr>
            <w:tcW w:w="1728" w:type="dxa"/>
          </w:tcPr>
          <w:p w14:paraId="4E480868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VarChar(50)</w:t>
            </w:r>
          </w:p>
        </w:tc>
        <w:tc>
          <w:tcPr>
            <w:tcW w:w="1728" w:type="dxa"/>
          </w:tcPr>
          <w:p w14:paraId="3C7769AE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-</w:t>
            </w:r>
          </w:p>
        </w:tc>
        <w:tc>
          <w:tcPr>
            <w:tcW w:w="1728" w:type="dxa"/>
          </w:tcPr>
          <w:p w14:paraId="4C1E0144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-</w:t>
            </w:r>
          </w:p>
        </w:tc>
        <w:tc>
          <w:tcPr>
            <w:tcW w:w="1728" w:type="dxa"/>
          </w:tcPr>
          <w:p w14:paraId="36236B5D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L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ớ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p sinh ho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ạ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t chuyên ngành</w:t>
            </w:r>
          </w:p>
        </w:tc>
      </w:tr>
      <w:tr w:rsidR="00400A6D" w:rsidRPr="00AE6161" w14:paraId="37B75417" w14:textId="77777777" w:rsidTr="00C403C4">
        <w:tc>
          <w:tcPr>
            <w:tcW w:w="1728" w:type="dxa"/>
          </w:tcPr>
          <w:p w14:paraId="6ACE906F" w14:textId="5E3B2E7F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Khoa</w:t>
            </w:r>
          </w:p>
        </w:tc>
        <w:tc>
          <w:tcPr>
            <w:tcW w:w="1728" w:type="dxa"/>
          </w:tcPr>
          <w:p w14:paraId="1187D3A9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VarChar(100)</w:t>
            </w:r>
          </w:p>
        </w:tc>
        <w:tc>
          <w:tcPr>
            <w:tcW w:w="1728" w:type="dxa"/>
          </w:tcPr>
          <w:p w14:paraId="22CFAC13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-</w:t>
            </w:r>
          </w:p>
        </w:tc>
        <w:tc>
          <w:tcPr>
            <w:tcW w:w="1728" w:type="dxa"/>
          </w:tcPr>
          <w:p w14:paraId="140918CA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-</w:t>
            </w:r>
          </w:p>
        </w:tc>
        <w:tc>
          <w:tcPr>
            <w:tcW w:w="1728" w:type="dxa"/>
          </w:tcPr>
          <w:p w14:paraId="3C08C697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Khoa qu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ả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 lý</w:t>
            </w:r>
          </w:p>
        </w:tc>
      </w:tr>
      <w:tr w:rsidR="00400A6D" w:rsidRPr="00AE6161" w14:paraId="26FC7728" w14:textId="77777777" w:rsidTr="00C403C4">
        <w:tc>
          <w:tcPr>
            <w:tcW w:w="1728" w:type="dxa"/>
          </w:tcPr>
          <w:p w14:paraId="0F21C9E7" w14:textId="32AB0BB3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DiemTBC</w:t>
            </w:r>
          </w:p>
        </w:tc>
        <w:tc>
          <w:tcPr>
            <w:tcW w:w="1728" w:type="dxa"/>
          </w:tcPr>
          <w:p w14:paraId="1E4B6AB4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Float</w:t>
            </w:r>
          </w:p>
        </w:tc>
        <w:tc>
          <w:tcPr>
            <w:tcW w:w="1728" w:type="dxa"/>
          </w:tcPr>
          <w:p w14:paraId="4E492F51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-</w:t>
            </w:r>
          </w:p>
        </w:tc>
        <w:tc>
          <w:tcPr>
            <w:tcW w:w="1728" w:type="dxa"/>
          </w:tcPr>
          <w:p w14:paraId="68A90B8B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1728" w:type="dxa"/>
          </w:tcPr>
          <w:p w14:paraId="382CBA86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GPA h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ọ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c t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ậ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p</w:t>
            </w:r>
          </w:p>
        </w:tc>
      </w:tr>
      <w:tr w:rsidR="00400A6D" w:rsidRPr="00AE6161" w14:paraId="4C997E03" w14:textId="77777777" w:rsidTr="00C403C4">
        <w:tc>
          <w:tcPr>
            <w:tcW w:w="1728" w:type="dxa"/>
          </w:tcPr>
          <w:p w14:paraId="3E73F028" w14:textId="1C1228CB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DiemRenLuyen</w:t>
            </w:r>
          </w:p>
        </w:tc>
        <w:tc>
          <w:tcPr>
            <w:tcW w:w="1728" w:type="dxa"/>
          </w:tcPr>
          <w:p w14:paraId="00D0F1F9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Integer</w:t>
            </w:r>
          </w:p>
        </w:tc>
        <w:tc>
          <w:tcPr>
            <w:tcW w:w="1728" w:type="dxa"/>
          </w:tcPr>
          <w:p w14:paraId="6ADF7CDA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-</w:t>
            </w:r>
          </w:p>
        </w:tc>
        <w:tc>
          <w:tcPr>
            <w:tcW w:w="1728" w:type="dxa"/>
          </w:tcPr>
          <w:p w14:paraId="1AC59529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1728" w:type="dxa"/>
          </w:tcPr>
          <w:p w14:paraId="28F7FC5E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Đi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ể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m rèn luy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ệ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 HK/Năm</w:t>
            </w:r>
          </w:p>
        </w:tc>
      </w:tr>
      <w:tr w:rsidR="00400A6D" w:rsidRPr="00AE6161" w14:paraId="5D2EF81F" w14:textId="77777777" w:rsidTr="00C403C4">
        <w:tc>
          <w:tcPr>
            <w:tcW w:w="1728" w:type="dxa"/>
          </w:tcPr>
          <w:p w14:paraId="37840717" w14:textId="2E67563D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DiemTheDuc</w:t>
            </w:r>
          </w:p>
        </w:tc>
        <w:tc>
          <w:tcPr>
            <w:tcW w:w="1728" w:type="dxa"/>
          </w:tcPr>
          <w:p w14:paraId="5F10DA91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Float</w:t>
            </w:r>
          </w:p>
        </w:tc>
        <w:tc>
          <w:tcPr>
            <w:tcW w:w="1728" w:type="dxa"/>
          </w:tcPr>
          <w:p w14:paraId="249DC505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-</w:t>
            </w:r>
          </w:p>
        </w:tc>
        <w:tc>
          <w:tcPr>
            <w:tcW w:w="1728" w:type="dxa"/>
          </w:tcPr>
          <w:p w14:paraId="539C0A36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1728" w:type="dxa"/>
          </w:tcPr>
          <w:p w14:paraId="244098B4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Đi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ể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m trung bình môn Th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ể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 d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ụ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c</w:t>
            </w:r>
          </w:p>
        </w:tc>
      </w:tr>
      <w:tr w:rsidR="00400A6D" w:rsidRPr="00AE6161" w14:paraId="3365B3EB" w14:textId="77777777" w:rsidTr="00C403C4">
        <w:tc>
          <w:tcPr>
            <w:tcW w:w="1728" w:type="dxa"/>
          </w:tcPr>
          <w:p w14:paraId="6DF1A915" w14:textId="149BD482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TrinhDoNgoaiNgu</w:t>
            </w:r>
          </w:p>
        </w:tc>
        <w:tc>
          <w:tcPr>
            <w:tcW w:w="1728" w:type="dxa"/>
          </w:tcPr>
          <w:p w14:paraId="6AF07314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VarChar(20)</w:t>
            </w:r>
          </w:p>
        </w:tc>
        <w:tc>
          <w:tcPr>
            <w:tcW w:w="1728" w:type="dxa"/>
          </w:tcPr>
          <w:p w14:paraId="257BA833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Choice</w:t>
            </w:r>
          </w:p>
        </w:tc>
        <w:tc>
          <w:tcPr>
            <w:tcW w:w="1728" w:type="dxa"/>
          </w:tcPr>
          <w:p w14:paraId="13F06F97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'None'</w:t>
            </w:r>
          </w:p>
        </w:tc>
        <w:tc>
          <w:tcPr>
            <w:tcW w:w="1728" w:type="dxa"/>
          </w:tcPr>
          <w:p w14:paraId="09F5BD24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B1, B2, IELTS, TOEIC...</w:t>
            </w:r>
          </w:p>
        </w:tc>
      </w:tr>
      <w:tr w:rsidR="00400A6D" w:rsidRPr="00AE6161" w14:paraId="140BB301" w14:textId="77777777" w:rsidTr="00C403C4">
        <w:tc>
          <w:tcPr>
            <w:tcW w:w="1728" w:type="dxa"/>
          </w:tcPr>
          <w:p w14:paraId="5FB40DCB" w14:textId="259D91A1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GPANgoaiNgu</w:t>
            </w:r>
          </w:p>
        </w:tc>
        <w:tc>
          <w:tcPr>
            <w:tcW w:w="1728" w:type="dxa"/>
          </w:tcPr>
          <w:p w14:paraId="19821345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Float</w:t>
            </w:r>
          </w:p>
        </w:tc>
        <w:tc>
          <w:tcPr>
            <w:tcW w:w="1728" w:type="dxa"/>
          </w:tcPr>
          <w:p w14:paraId="2E29EE79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-</w:t>
            </w:r>
          </w:p>
        </w:tc>
        <w:tc>
          <w:tcPr>
            <w:tcW w:w="1728" w:type="dxa"/>
          </w:tcPr>
          <w:p w14:paraId="19AE5879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1728" w:type="dxa"/>
          </w:tcPr>
          <w:p w14:paraId="5084DC7E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Đi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ể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m ngo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ạ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i ng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ữ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 quy đ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ổ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i</w:t>
            </w:r>
          </w:p>
        </w:tc>
      </w:tr>
      <w:tr w:rsidR="00400A6D" w:rsidRPr="00AE6161" w14:paraId="5E090E0E" w14:textId="77777777" w:rsidTr="00C403C4">
        <w:tc>
          <w:tcPr>
            <w:tcW w:w="1728" w:type="dxa"/>
          </w:tcPr>
          <w:p w14:paraId="1FDEF00D" w14:textId="7DD8B0AC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lastRenderedPageBreak/>
              <w:t>LaDangVien</w:t>
            </w:r>
          </w:p>
        </w:tc>
        <w:tc>
          <w:tcPr>
            <w:tcW w:w="1728" w:type="dxa"/>
          </w:tcPr>
          <w:p w14:paraId="46ABEF86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Boolean</w:t>
            </w:r>
          </w:p>
        </w:tc>
        <w:tc>
          <w:tcPr>
            <w:tcW w:w="1728" w:type="dxa"/>
          </w:tcPr>
          <w:p w14:paraId="4D10C87D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-</w:t>
            </w:r>
          </w:p>
        </w:tc>
        <w:tc>
          <w:tcPr>
            <w:tcW w:w="1728" w:type="dxa"/>
          </w:tcPr>
          <w:p w14:paraId="17E830F7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False</w:t>
            </w:r>
          </w:p>
        </w:tc>
        <w:tc>
          <w:tcPr>
            <w:tcW w:w="1728" w:type="dxa"/>
          </w:tcPr>
          <w:p w14:paraId="41AB2722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Đã k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ế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t n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ạ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p Đ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ả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ng hay chưa</w:t>
            </w:r>
          </w:p>
        </w:tc>
      </w:tr>
      <w:tr w:rsidR="00400A6D" w:rsidRPr="00AE6161" w14:paraId="5A8412D4" w14:textId="77777777" w:rsidTr="00C403C4">
        <w:tc>
          <w:tcPr>
            <w:tcW w:w="1728" w:type="dxa"/>
          </w:tcPr>
          <w:p w14:paraId="1C6D0C99" w14:textId="4FB6B216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KhongViPham</w:t>
            </w:r>
          </w:p>
        </w:tc>
        <w:tc>
          <w:tcPr>
            <w:tcW w:w="1728" w:type="dxa"/>
          </w:tcPr>
          <w:p w14:paraId="1E89176F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Boolean</w:t>
            </w:r>
          </w:p>
        </w:tc>
        <w:tc>
          <w:tcPr>
            <w:tcW w:w="1728" w:type="dxa"/>
          </w:tcPr>
          <w:p w14:paraId="0C54CC9A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-</w:t>
            </w:r>
          </w:p>
        </w:tc>
        <w:tc>
          <w:tcPr>
            <w:tcW w:w="1728" w:type="dxa"/>
          </w:tcPr>
          <w:p w14:paraId="2C39EA2B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True</w:t>
            </w:r>
          </w:p>
        </w:tc>
        <w:tc>
          <w:tcPr>
            <w:tcW w:w="1728" w:type="dxa"/>
          </w:tcPr>
          <w:p w14:paraId="44D92C44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Cam k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ế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t không vi ph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ạ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m k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ỷ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 lu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ậ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t</w:t>
            </w:r>
          </w:p>
        </w:tc>
      </w:tr>
      <w:tr w:rsidR="00400A6D" w:rsidRPr="00AE6161" w14:paraId="4B8AB527" w14:textId="77777777" w:rsidTr="00C403C4">
        <w:tc>
          <w:tcPr>
            <w:tcW w:w="1728" w:type="dxa"/>
          </w:tcPr>
          <w:p w14:paraId="17D33EF6" w14:textId="19EE40DE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TrangThaiHoSo</w:t>
            </w:r>
          </w:p>
        </w:tc>
        <w:tc>
          <w:tcPr>
            <w:tcW w:w="1728" w:type="dxa"/>
          </w:tcPr>
          <w:p w14:paraId="1E232515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VarChar(20)</w:t>
            </w:r>
          </w:p>
        </w:tc>
        <w:tc>
          <w:tcPr>
            <w:tcW w:w="1728" w:type="dxa"/>
          </w:tcPr>
          <w:p w14:paraId="45525592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Choice</w:t>
            </w:r>
          </w:p>
        </w:tc>
        <w:tc>
          <w:tcPr>
            <w:tcW w:w="1728" w:type="dxa"/>
          </w:tcPr>
          <w:p w14:paraId="02A98BB3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'Draft'</w:t>
            </w:r>
          </w:p>
        </w:tc>
        <w:tc>
          <w:tcPr>
            <w:tcW w:w="1728" w:type="dxa"/>
          </w:tcPr>
          <w:p w14:paraId="3D60F458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Draft, Submitted, Processing...</w:t>
            </w:r>
          </w:p>
        </w:tc>
      </w:tr>
      <w:tr w:rsidR="00400A6D" w:rsidRPr="00AE6161" w14:paraId="58FB66C4" w14:textId="77777777" w:rsidTr="00C403C4">
        <w:tc>
          <w:tcPr>
            <w:tcW w:w="1728" w:type="dxa"/>
          </w:tcPr>
          <w:p w14:paraId="23547A34" w14:textId="4E9FF866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TongDiem</w:t>
            </w:r>
          </w:p>
        </w:tc>
        <w:tc>
          <w:tcPr>
            <w:tcW w:w="1728" w:type="dxa"/>
          </w:tcPr>
          <w:p w14:paraId="7AE0D8FB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Float</w:t>
            </w:r>
          </w:p>
        </w:tc>
        <w:tc>
          <w:tcPr>
            <w:tcW w:w="1728" w:type="dxa"/>
          </w:tcPr>
          <w:p w14:paraId="1EF108F3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-</w:t>
            </w:r>
          </w:p>
        </w:tc>
        <w:tc>
          <w:tcPr>
            <w:tcW w:w="1728" w:type="dxa"/>
          </w:tcPr>
          <w:p w14:paraId="1FF11E2F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1728" w:type="dxa"/>
          </w:tcPr>
          <w:p w14:paraId="001FA4A1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ổ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ng đi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ể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m sau khi c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ộ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ng thư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ở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ng</w:t>
            </w:r>
          </w:p>
        </w:tc>
      </w:tr>
      <w:tr w:rsidR="00400A6D" w:rsidRPr="00AE6161" w14:paraId="3F8163BE" w14:textId="77777777" w:rsidTr="00C403C4">
        <w:tc>
          <w:tcPr>
            <w:tcW w:w="1728" w:type="dxa"/>
          </w:tcPr>
          <w:p w14:paraId="3FA24279" w14:textId="0266CF5D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PhanHoiChung</w:t>
            </w:r>
          </w:p>
        </w:tc>
        <w:tc>
          <w:tcPr>
            <w:tcW w:w="1728" w:type="dxa"/>
          </w:tcPr>
          <w:p w14:paraId="4EDCF8F1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VarChar(500)</w:t>
            </w:r>
          </w:p>
        </w:tc>
        <w:tc>
          <w:tcPr>
            <w:tcW w:w="1728" w:type="dxa"/>
          </w:tcPr>
          <w:p w14:paraId="0E471F5A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Nullable</w:t>
            </w:r>
          </w:p>
        </w:tc>
        <w:tc>
          <w:tcPr>
            <w:tcW w:w="1728" w:type="dxa"/>
          </w:tcPr>
          <w:p w14:paraId="598A8574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-</w:t>
            </w:r>
          </w:p>
        </w:tc>
        <w:tc>
          <w:tcPr>
            <w:tcW w:w="1728" w:type="dxa"/>
          </w:tcPr>
          <w:p w14:paraId="322E911A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Nh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ậ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 xét t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ổ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ng quát t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ừ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 Admin</w:t>
            </w:r>
          </w:p>
        </w:tc>
      </w:tr>
      <w:tr w:rsidR="00400A6D" w:rsidRPr="00AE6161" w14:paraId="262159C5" w14:textId="77777777" w:rsidTr="00C403C4">
        <w:tc>
          <w:tcPr>
            <w:tcW w:w="1728" w:type="dxa"/>
          </w:tcPr>
          <w:p w14:paraId="61DC4CEF" w14:textId="219024E1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NgayCapNhat</w:t>
            </w:r>
          </w:p>
        </w:tc>
        <w:tc>
          <w:tcPr>
            <w:tcW w:w="1728" w:type="dxa"/>
          </w:tcPr>
          <w:p w14:paraId="5B804FA7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DateTime</w:t>
            </w:r>
          </w:p>
        </w:tc>
        <w:tc>
          <w:tcPr>
            <w:tcW w:w="1728" w:type="dxa"/>
          </w:tcPr>
          <w:p w14:paraId="647CA9E9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-</w:t>
            </w:r>
          </w:p>
        </w:tc>
        <w:tc>
          <w:tcPr>
            <w:tcW w:w="1728" w:type="dxa"/>
          </w:tcPr>
          <w:p w14:paraId="1D8F2D3B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auto_now</w:t>
            </w:r>
          </w:p>
        </w:tc>
        <w:tc>
          <w:tcPr>
            <w:tcW w:w="1728" w:type="dxa"/>
          </w:tcPr>
          <w:p w14:paraId="18C70541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L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ầ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 s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ử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a đ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ổ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i h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ồ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 sơ g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ầ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n 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nh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ấ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t</w:t>
            </w:r>
          </w:p>
        </w:tc>
      </w:tr>
    </w:tbl>
    <w:p w14:paraId="687D9528" w14:textId="0317EA2D" w:rsidR="00400A6D" w:rsidRPr="00AE6161" w:rsidRDefault="00B179F3">
      <w:pPr>
        <w:pStyle w:val="Heading2"/>
        <w:rPr>
          <w:rFonts w:ascii="Times New Roman" w:hAnsi="Times New Roman" w:cs="Times New Roman"/>
          <w:lang w:val="vi-VN"/>
        </w:rPr>
      </w:pPr>
      <w:r w:rsidRPr="00AE6161">
        <w:rPr>
          <w:rFonts w:ascii="Times New Roman" w:hAnsi="Times New Roman" w:cs="Times New Roman"/>
          <w:lang w:val="vi-VN"/>
        </w:rPr>
        <w:t>2.2 B</w:t>
      </w:r>
      <w:r w:rsidRPr="00AE6161">
        <w:rPr>
          <w:rFonts w:ascii="Times New Roman" w:hAnsi="Times New Roman" w:cs="Times New Roman"/>
          <w:lang w:val="vi-VN"/>
        </w:rPr>
        <w:t>ả</w:t>
      </w:r>
      <w:r w:rsidRPr="00AE6161">
        <w:rPr>
          <w:rFonts w:ascii="Times New Roman" w:hAnsi="Times New Roman" w:cs="Times New Roman"/>
          <w:lang w:val="vi-VN"/>
        </w:rPr>
        <w:t xml:space="preserve">ng </w:t>
      </w:r>
      <w:r w:rsidRPr="00AE6161">
        <w:rPr>
          <w:rFonts w:ascii="Times New Roman" w:hAnsi="Times New Roman" w:cs="Times New Roman"/>
          <w:lang w:val="vi-VN"/>
        </w:rPr>
        <w:t>XacMinh</w:t>
      </w:r>
      <w:r w:rsidRPr="00AE6161">
        <w:rPr>
          <w:rFonts w:ascii="Times New Roman" w:hAnsi="Times New Roman" w:cs="Times New Roman"/>
          <w:lang w:val="vi-VN"/>
        </w:rPr>
        <w:t xml:space="preserve"> (Field Verification)</w:t>
      </w:r>
    </w:p>
    <w:tbl>
      <w:tblPr>
        <w:tblStyle w:val="TableGrid"/>
        <w:tblW w:w="0" w:type="auto"/>
        <w:tblCellMar>
          <w:top w:w="45" w:type="dxa"/>
          <w:left w:w="68" w:type="dxa"/>
          <w:bottom w:w="45" w:type="dxa"/>
          <w:right w:w="68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00A6D" w:rsidRPr="00AE6161" w14:paraId="02555D4E" w14:textId="77777777" w:rsidTr="00C403C4">
        <w:tc>
          <w:tcPr>
            <w:tcW w:w="2160" w:type="dxa"/>
          </w:tcPr>
          <w:p w14:paraId="34D02162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Tên trư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ờ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ng</w:t>
            </w:r>
          </w:p>
        </w:tc>
        <w:tc>
          <w:tcPr>
            <w:tcW w:w="2160" w:type="dxa"/>
          </w:tcPr>
          <w:p w14:paraId="2F9D7E20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Ki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ể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u d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ữ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 li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ệ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u</w:t>
            </w:r>
          </w:p>
        </w:tc>
        <w:tc>
          <w:tcPr>
            <w:tcW w:w="2160" w:type="dxa"/>
          </w:tcPr>
          <w:p w14:paraId="47FC5D14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Ràng bu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ộ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c</w:t>
            </w:r>
          </w:p>
        </w:tc>
        <w:tc>
          <w:tcPr>
            <w:tcW w:w="2160" w:type="dxa"/>
          </w:tcPr>
          <w:p w14:paraId="378B9EBC" w14:textId="3CEFC43E" w:rsidR="00400A6D" w:rsidRPr="00AE6161" w:rsidRDefault="00AE6161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Mô tả</w:t>
            </w:r>
          </w:p>
        </w:tc>
      </w:tr>
      <w:tr w:rsidR="00400A6D" w:rsidRPr="00AE6161" w14:paraId="63FE025D" w14:textId="77777777" w:rsidTr="00C403C4">
        <w:tc>
          <w:tcPr>
            <w:tcW w:w="2160" w:type="dxa"/>
          </w:tcPr>
          <w:p w14:paraId="1FE925FF" w14:textId="01A4BF26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SinhVien</w:t>
            </w:r>
          </w:p>
        </w:tc>
        <w:tc>
          <w:tcPr>
            <w:tcW w:w="2160" w:type="dxa"/>
          </w:tcPr>
          <w:p w14:paraId="4E636501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ForeignKey</w:t>
            </w:r>
          </w:p>
        </w:tc>
        <w:tc>
          <w:tcPr>
            <w:tcW w:w="2160" w:type="dxa"/>
          </w:tcPr>
          <w:p w14:paraId="5626BF23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FK (SinhVien)</w:t>
            </w:r>
          </w:p>
        </w:tc>
        <w:tc>
          <w:tcPr>
            <w:tcW w:w="2160" w:type="dxa"/>
          </w:tcPr>
          <w:p w14:paraId="277F9182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H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ồ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 sơ đư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ợ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c xác minh</w:t>
            </w:r>
          </w:p>
        </w:tc>
      </w:tr>
      <w:tr w:rsidR="00400A6D" w:rsidRPr="00AE6161" w14:paraId="532F665E" w14:textId="77777777" w:rsidTr="00C403C4">
        <w:tc>
          <w:tcPr>
            <w:tcW w:w="2160" w:type="dxa"/>
          </w:tcPr>
          <w:p w14:paraId="22AD9755" w14:textId="154164F1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TruongDuLieu</w:t>
            </w:r>
          </w:p>
        </w:tc>
        <w:tc>
          <w:tcPr>
            <w:tcW w:w="2160" w:type="dxa"/>
          </w:tcPr>
          <w:p w14:paraId="789360C8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VarChar(50)</w:t>
            </w:r>
          </w:p>
        </w:tc>
        <w:tc>
          <w:tcPr>
            <w:tcW w:w="2160" w:type="dxa"/>
          </w:tcPr>
          <w:p w14:paraId="48F4CEBE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Choice</w:t>
            </w:r>
          </w:p>
        </w:tc>
        <w:tc>
          <w:tcPr>
            <w:tcW w:w="2160" w:type="dxa"/>
          </w:tcPr>
          <w:p w14:paraId="72AC330D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GPA, trainingPoints, peScore...</w:t>
            </w:r>
          </w:p>
        </w:tc>
      </w:tr>
      <w:tr w:rsidR="00400A6D" w:rsidRPr="00AE6161" w14:paraId="06EF5993" w14:textId="77777777" w:rsidTr="00C403C4">
        <w:tc>
          <w:tcPr>
            <w:tcW w:w="2160" w:type="dxa"/>
          </w:tcPr>
          <w:p w14:paraId="5C770CAC" w14:textId="4CC36D3F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TrangThai</w:t>
            </w:r>
          </w:p>
        </w:tc>
        <w:tc>
          <w:tcPr>
            <w:tcW w:w="2160" w:type="dxa"/>
          </w:tcPr>
          <w:p w14:paraId="5E2E0B3C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VarChar(30)</w:t>
            </w:r>
          </w:p>
        </w:tc>
        <w:tc>
          <w:tcPr>
            <w:tcW w:w="2160" w:type="dxa"/>
          </w:tcPr>
          <w:p w14:paraId="2771D417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Choice</w:t>
            </w:r>
          </w:p>
        </w:tc>
        <w:tc>
          <w:tcPr>
            <w:tcW w:w="2160" w:type="dxa"/>
          </w:tcPr>
          <w:p w14:paraId="54E24148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Pending, Approved, Rejected...</w:t>
            </w:r>
          </w:p>
        </w:tc>
      </w:tr>
      <w:tr w:rsidR="00400A6D" w:rsidRPr="00AE6161" w14:paraId="2BEE1E65" w14:textId="77777777" w:rsidTr="00C403C4">
        <w:tc>
          <w:tcPr>
            <w:tcW w:w="2160" w:type="dxa"/>
          </w:tcPr>
          <w:p w14:paraId="274C1DE4" w14:textId="21FA6EC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PhanHoiAdmin</w:t>
            </w:r>
          </w:p>
        </w:tc>
        <w:tc>
          <w:tcPr>
            <w:tcW w:w="2160" w:type="dxa"/>
          </w:tcPr>
          <w:p w14:paraId="2E23843A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VarChar(500)</w:t>
            </w:r>
          </w:p>
        </w:tc>
        <w:tc>
          <w:tcPr>
            <w:tcW w:w="2160" w:type="dxa"/>
          </w:tcPr>
          <w:p w14:paraId="23947B17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Nullable</w:t>
            </w:r>
          </w:p>
        </w:tc>
        <w:tc>
          <w:tcPr>
            <w:tcW w:w="2160" w:type="dxa"/>
          </w:tcPr>
          <w:p w14:paraId="1242E8EA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Ghi chú t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ừ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 ngư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ờ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i th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ẩ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m đ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ị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nh</w:t>
            </w:r>
          </w:p>
        </w:tc>
      </w:tr>
      <w:tr w:rsidR="00400A6D" w:rsidRPr="00AE6161" w14:paraId="69A90A70" w14:textId="77777777" w:rsidTr="00C403C4">
        <w:tc>
          <w:tcPr>
            <w:tcW w:w="2160" w:type="dxa"/>
          </w:tcPr>
          <w:p w14:paraId="6910C3CF" w14:textId="6D3F48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GiaiTrinhSV</w:t>
            </w:r>
          </w:p>
        </w:tc>
        <w:tc>
          <w:tcPr>
            <w:tcW w:w="2160" w:type="dxa"/>
          </w:tcPr>
          <w:p w14:paraId="4334C21A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VarChar(1000)</w:t>
            </w:r>
          </w:p>
        </w:tc>
        <w:tc>
          <w:tcPr>
            <w:tcW w:w="2160" w:type="dxa"/>
          </w:tcPr>
          <w:p w14:paraId="5A073A7B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Nullable</w:t>
            </w:r>
          </w:p>
        </w:tc>
        <w:tc>
          <w:tcPr>
            <w:tcW w:w="2160" w:type="dxa"/>
          </w:tcPr>
          <w:p w14:paraId="625B751F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Ph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ả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 h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ồ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i t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ừ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 phía sinh viên</w:t>
            </w:r>
          </w:p>
        </w:tc>
      </w:tr>
      <w:tr w:rsidR="00400A6D" w:rsidRPr="00AE6161" w14:paraId="7DB0362A" w14:textId="77777777" w:rsidTr="00C403C4">
        <w:tc>
          <w:tcPr>
            <w:tcW w:w="2160" w:type="dxa"/>
          </w:tcPr>
          <w:p w14:paraId="15026546" w14:textId="3E6D6C9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DuongDanFile</w:t>
            </w:r>
          </w:p>
        </w:tc>
        <w:tc>
          <w:tcPr>
            <w:tcW w:w="2160" w:type="dxa"/>
          </w:tcPr>
          <w:p w14:paraId="17F3E834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FileField</w:t>
            </w:r>
          </w:p>
        </w:tc>
        <w:tc>
          <w:tcPr>
            <w:tcW w:w="2160" w:type="dxa"/>
          </w:tcPr>
          <w:p w14:paraId="031FC818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Nullable</w:t>
            </w:r>
          </w:p>
        </w:tc>
        <w:tc>
          <w:tcPr>
            <w:tcW w:w="2160" w:type="dxa"/>
          </w:tcPr>
          <w:p w14:paraId="754BF2D8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File minh ch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ứ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ng b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ổ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 sung (n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ế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u có)</w:t>
            </w:r>
          </w:p>
        </w:tc>
      </w:tr>
      <w:tr w:rsidR="00400A6D" w:rsidRPr="00AE6161" w14:paraId="5040D63E" w14:textId="77777777" w:rsidTr="00C403C4">
        <w:tc>
          <w:tcPr>
            <w:tcW w:w="2160" w:type="dxa"/>
          </w:tcPr>
          <w:p w14:paraId="6C1AD72D" w14:textId="1C25B854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TenFile</w:t>
            </w:r>
          </w:p>
        </w:tc>
        <w:tc>
          <w:tcPr>
            <w:tcW w:w="2160" w:type="dxa"/>
          </w:tcPr>
          <w:p w14:paraId="5CBDC52B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VarChar(255)</w:t>
            </w:r>
          </w:p>
        </w:tc>
        <w:tc>
          <w:tcPr>
            <w:tcW w:w="2160" w:type="dxa"/>
          </w:tcPr>
          <w:p w14:paraId="7741EB25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Nul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lable</w:t>
            </w:r>
          </w:p>
        </w:tc>
        <w:tc>
          <w:tcPr>
            <w:tcW w:w="2160" w:type="dxa"/>
          </w:tcPr>
          <w:p w14:paraId="36E6D331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Tên t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ệ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p tin đính kèm</w:t>
            </w:r>
          </w:p>
        </w:tc>
      </w:tr>
    </w:tbl>
    <w:p w14:paraId="6267E163" w14:textId="7276935C" w:rsidR="00400A6D" w:rsidRPr="00AE6161" w:rsidRDefault="00B179F3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r w:rsidRPr="00AE6161">
        <w:rPr>
          <w:rFonts w:ascii="Times New Roman" w:hAnsi="Times New Roman" w:cs="Times New Roman"/>
          <w:sz w:val="26"/>
          <w:szCs w:val="26"/>
          <w:lang w:val="vi-VN"/>
        </w:rPr>
        <w:lastRenderedPageBreak/>
        <w:t>3. Phân h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>ệ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 xml:space="preserve"> Tiêu chí &amp; Thang đi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>ể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>m (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>criteria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14:paraId="463E7D23" w14:textId="031FC9D8" w:rsidR="00400A6D" w:rsidRPr="00AE6161" w:rsidRDefault="00B179F3">
      <w:pPr>
        <w:pStyle w:val="Heading2"/>
        <w:rPr>
          <w:rFonts w:ascii="Times New Roman" w:hAnsi="Times New Roman" w:cs="Times New Roman"/>
          <w:lang w:val="vi-VN"/>
        </w:rPr>
      </w:pPr>
      <w:r w:rsidRPr="00AE6161">
        <w:rPr>
          <w:rFonts w:ascii="Times New Roman" w:hAnsi="Times New Roman" w:cs="Times New Roman"/>
          <w:lang w:val="vi-VN"/>
        </w:rPr>
        <w:t>3.1 B</w:t>
      </w:r>
      <w:r w:rsidRPr="00AE6161">
        <w:rPr>
          <w:rFonts w:ascii="Times New Roman" w:hAnsi="Times New Roman" w:cs="Times New Roman"/>
          <w:lang w:val="vi-VN"/>
        </w:rPr>
        <w:t>ả</w:t>
      </w:r>
      <w:r w:rsidRPr="00AE6161">
        <w:rPr>
          <w:rFonts w:ascii="Times New Roman" w:hAnsi="Times New Roman" w:cs="Times New Roman"/>
          <w:lang w:val="vi-VN"/>
        </w:rPr>
        <w:t xml:space="preserve">ng </w:t>
      </w:r>
      <w:r w:rsidRPr="00AE6161">
        <w:rPr>
          <w:rFonts w:ascii="Times New Roman" w:hAnsi="Times New Roman" w:cs="Times New Roman"/>
          <w:lang w:val="vi-VN"/>
        </w:rPr>
        <w:t>NhomTieuChi</w:t>
      </w:r>
      <w:r w:rsidRPr="00AE6161">
        <w:rPr>
          <w:rFonts w:ascii="Times New Roman" w:hAnsi="Times New Roman" w:cs="Times New Roman"/>
          <w:lang w:val="vi-VN"/>
        </w:rPr>
        <w:t xml:space="preserve"> (Criteria Group)</w:t>
      </w:r>
    </w:p>
    <w:tbl>
      <w:tblPr>
        <w:tblStyle w:val="TableGrid"/>
        <w:tblW w:w="0" w:type="auto"/>
        <w:tblCellMar>
          <w:top w:w="45" w:type="dxa"/>
          <w:left w:w="68" w:type="dxa"/>
          <w:bottom w:w="45" w:type="dxa"/>
          <w:right w:w="68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0A6D" w:rsidRPr="00AE6161" w14:paraId="0CC96B52" w14:textId="77777777" w:rsidTr="00C403C4">
        <w:tc>
          <w:tcPr>
            <w:tcW w:w="2880" w:type="dxa"/>
          </w:tcPr>
          <w:p w14:paraId="66539050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Tên trư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ờ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ng</w:t>
            </w:r>
          </w:p>
        </w:tc>
        <w:tc>
          <w:tcPr>
            <w:tcW w:w="2880" w:type="dxa"/>
          </w:tcPr>
          <w:p w14:paraId="2ED43CC8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Ki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ể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u d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ữ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 li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ệ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u</w:t>
            </w:r>
          </w:p>
        </w:tc>
        <w:tc>
          <w:tcPr>
            <w:tcW w:w="2880" w:type="dxa"/>
          </w:tcPr>
          <w:p w14:paraId="1F2C97D4" w14:textId="002C9A34" w:rsidR="00400A6D" w:rsidRPr="00AE6161" w:rsidRDefault="00AE6161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Mô tả</w:t>
            </w:r>
          </w:p>
        </w:tc>
      </w:tr>
      <w:tr w:rsidR="00400A6D" w:rsidRPr="00AE6161" w14:paraId="4BD4B1E8" w14:textId="77777777" w:rsidTr="00C403C4">
        <w:tc>
          <w:tcPr>
            <w:tcW w:w="2880" w:type="dxa"/>
          </w:tcPr>
          <w:p w14:paraId="2626F152" w14:textId="0C1FC2B9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TenNhom</w:t>
            </w:r>
          </w:p>
        </w:tc>
        <w:tc>
          <w:tcPr>
            <w:tcW w:w="2880" w:type="dxa"/>
          </w:tcPr>
          <w:p w14:paraId="3F04AA09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VarChar(100)</w:t>
            </w:r>
          </w:p>
        </w:tc>
        <w:tc>
          <w:tcPr>
            <w:tcW w:w="2880" w:type="dxa"/>
          </w:tcPr>
          <w:p w14:paraId="30FBED8B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5 nhóm chính: Đ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ạ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o đ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ứ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c, H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ọ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c t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ậ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p...</w:t>
            </w:r>
          </w:p>
        </w:tc>
      </w:tr>
      <w:tr w:rsidR="00400A6D" w:rsidRPr="00AE6161" w14:paraId="634E0A60" w14:textId="77777777" w:rsidTr="00C403C4">
        <w:tc>
          <w:tcPr>
            <w:tcW w:w="2880" w:type="dxa"/>
          </w:tcPr>
          <w:p w14:paraId="39B9E4E7" w14:textId="2EED8EE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MoTa</w:t>
            </w:r>
          </w:p>
        </w:tc>
        <w:tc>
          <w:tcPr>
            <w:tcW w:w="2880" w:type="dxa"/>
          </w:tcPr>
          <w:p w14:paraId="2B8F40AB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VarChar(500)</w:t>
            </w:r>
          </w:p>
        </w:tc>
        <w:tc>
          <w:tcPr>
            <w:tcW w:w="2880" w:type="dxa"/>
          </w:tcPr>
          <w:p w14:paraId="31B0B64A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Mô t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ả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 tóm t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ắ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t ý nghĩa 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nhóm</w:t>
            </w:r>
          </w:p>
        </w:tc>
      </w:tr>
      <w:tr w:rsidR="00400A6D" w:rsidRPr="00AE6161" w14:paraId="2629F755" w14:textId="77777777" w:rsidTr="00C403C4">
        <w:tc>
          <w:tcPr>
            <w:tcW w:w="2880" w:type="dxa"/>
          </w:tcPr>
          <w:p w14:paraId="43F0E861" w14:textId="2FF1853E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ThuTu</w:t>
            </w:r>
          </w:p>
        </w:tc>
        <w:tc>
          <w:tcPr>
            <w:tcW w:w="2880" w:type="dxa"/>
          </w:tcPr>
          <w:p w14:paraId="0C0FB379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Integer</w:t>
            </w:r>
          </w:p>
        </w:tc>
        <w:tc>
          <w:tcPr>
            <w:tcW w:w="2880" w:type="dxa"/>
          </w:tcPr>
          <w:p w14:paraId="5164E174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Th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ứ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 t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ự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 hi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ể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 th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ị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 trên giao di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ệ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</w:t>
            </w:r>
          </w:p>
        </w:tc>
      </w:tr>
    </w:tbl>
    <w:p w14:paraId="330249B4" w14:textId="6639F188" w:rsidR="00400A6D" w:rsidRPr="00AE6161" w:rsidRDefault="00B179F3">
      <w:pPr>
        <w:pStyle w:val="Heading2"/>
        <w:rPr>
          <w:rFonts w:ascii="Times New Roman" w:hAnsi="Times New Roman" w:cs="Times New Roman"/>
          <w:lang w:val="vi-VN"/>
        </w:rPr>
      </w:pPr>
      <w:r w:rsidRPr="00AE6161">
        <w:rPr>
          <w:rFonts w:ascii="Times New Roman" w:hAnsi="Times New Roman" w:cs="Times New Roman"/>
          <w:lang w:val="vi-VN"/>
        </w:rPr>
        <w:t>3.2 B</w:t>
      </w:r>
      <w:r w:rsidRPr="00AE6161">
        <w:rPr>
          <w:rFonts w:ascii="Times New Roman" w:hAnsi="Times New Roman" w:cs="Times New Roman"/>
          <w:lang w:val="vi-VN"/>
        </w:rPr>
        <w:t>ả</w:t>
      </w:r>
      <w:r w:rsidRPr="00AE6161">
        <w:rPr>
          <w:rFonts w:ascii="Times New Roman" w:hAnsi="Times New Roman" w:cs="Times New Roman"/>
          <w:lang w:val="vi-VN"/>
        </w:rPr>
        <w:t xml:space="preserve">ng </w:t>
      </w:r>
      <w:r w:rsidRPr="00AE6161">
        <w:rPr>
          <w:rFonts w:ascii="Times New Roman" w:hAnsi="Times New Roman" w:cs="Times New Roman"/>
          <w:lang w:val="vi-VN"/>
        </w:rPr>
        <w:t>TieuChi</w:t>
      </w:r>
      <w:r w:rsidRPr="00AE6161">
        <w:rPr>
          <w:rFonts w:ascii="Times New Roman" w:hAnsi="Times New Roman" w:cs="Times New Roman"/>
          <w:lang w:val="vi-VN"/>
        </w:rPr>
        <w:t xml:space="preserve"> (Criterion)</w:t>
      </w:r>
    </w:p>
    <w:tbl>
      <w:tblPr>
        <w:tblStyle w:val="TableGrid"/>
        <w:tblW w:w="0" w:type="auto"/>
        <w:tblCellMar>
          <w:top w:w="45" w:type="dxa"/>
          <w:left w:w="68" w:type="dxa"/>
          <w:bottom w:w="45" w:type="dxa"/>
          <w:right w:w="68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00A6D" w:rsidRPr="00AE6161" w14:paraId="27639924" w14:textId="77777777" w:rsidTr="00C403C4">
        <w:tc>
          <w:tcPr>
            <w:tcW w:w="2160" w:type="dxa"/>
          </w:tcPr>
          <w:p w14:paraId="79D23F5A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Tên trư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ờ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ng</w:t>
            </w:r>
          </w:p>
        </w:tc>
        <w:tc>
          <w:tcPr>
            <w:tcW w:w="2160" w:type="dxa"/>
          </w:tcPr>
          <w:p w14:paraId="11D54C0B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Ki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ể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u d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ữ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 li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ệ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u</w:t>
            </w:r>
          </w:p>
        </w:tc>
        <w:tc>
          <w:tcPr>
            <w:tcW w:w="2160" w:type="dxa"/>
          </w:tcPr>
          <w:p w14:paraId="3ED30EA6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Ràng bu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ộ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c</w:t>
            </w:r>
          </w:p>
        </w:tc>
        <w:tc>
          <w:tcPr>
            <w:tcW w:w="2160" w:type="dxa"/>
          </w:tcPr>
          <w:p w14:paraId="41E5C92D" w14:textId="75367DF4" w:rsidR="00400A6D" w:rsidRPr="00AE6161" w:rsidRDefault="00AE6161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Mô tả</w:t>
            </w:r>
          </w:p>
        </w:tc>
      </w:tr>
      <w:tr w:rsidR="00400A6D" w:rsidRPr="00AE6161" w14:paraId="3D119D7F" w14:textId="77777777" w:rsidTr="00C403C4">
        <w:tc>
          <w:tcPr>
            <w:tcW w:w="2160" w:type="dxa"/>
          </w:tcPr>
          <w:p w14:paraId="32F6D318" w14:textId="3EDA249C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NhomTieuChi</w:t>
            </w:r>
          </w:p>
        </w:tc>
        <w:tc>
          <w:tcPr>
            <w:tcW w:w="2160" w:type="dxa"/>
          </w:tcPr>
          <w:p w14:paraId="420D1177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ForeignKey</w:t>
            </w:r>
          </w:p>
        </w:tc>
        <w:tc>
          <w:tcPr>
            <w:tcW w:w="2160" w:type="dxa"/>
          </w:tcPr>
          <w:p w14:paraId="0A63E298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FK (Nhom)</w:t>
            </w:r>
          </w:p>
        </w:tc>
        <w:tc>
          <w:tcPr>
            <w:tcW w:w="2160" w:type="dxa"/>
          </w:tcPr>
          <w:p w14:paraId="34F884F6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Thu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ộ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c nhóm tiêu chí nào</w:t>
            </w:r>
          </w:p>
        </w:tc>
      </w:tr>
      <w:tr w:rsidR="00400A6D" w:rsidRPr="00AE6161" w14:paraId="725E8D31" w14:textId="77777777" w:rsidTr="00C403C4">
        <w:tc>
          <w:tcPr>
            <w:tcW w:w="2160" w:type="dxa"/>
          </w:tcPr>
          <w:p w14:paraId="67D3D997" w14:textId="1A04C629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MaTieuChi</w:t>
            </w:r>
          </w:p>
        </w:tc>
        <w:tc>
          <w:tcPr>
            <w:tcW w:w="2160" w:type="dxa"/>
          </w:tcPr>
          <w:p w14:paraId="454F687F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VarChar(50)</w:t>
            </w:r>
          </w:p>
        </w:tc>
        <w:tc>
          <w:tcPr>
            <w:tcW w:w="2160" w:type="dxa"/>
          </w:tcPr>
          <w:p w14:paraId="1268A688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Unique</w:t>
            </w:r>
          </w:p>
        </w:tc>
        <w:tc>
          <w:tcPr>
            <w:tcW w:w="2160" w:type="dxa"/>
          </w:tcPr>
          <w:p w14:paraId="53C97371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Mã đ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ị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nh danh d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ạ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ng slug</w:t>
            </w:r>
          </w:p>
        </w:tc>
      </w:tr>
      <w:tr w:rsidR="00400A6D" w:rsidRPr="00AE6161" w14:paraId="39C1D2DB" w14:textId="77777777" w:rsidTr="00C403C4">
        <w:tc>
          <w:tcPr>
            <w:tcW w:w="2160" w:type="dxa"/>
          </w:tcPr>
          <w:p w14:paraId="305B7428" w14:textId="6D4CA106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MoTa</w:t>
            </w:r>
          </w:p>
        </w:tc>
        <w:tc>
          <w:tcPr>
            <w:tcW w:w="2160" w:type="dxa"/>
          </w:tcPr>
          <w:p w14:paraId="3F83F6FA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VarChar(500)</w:t>
            </w:r>
          </w:p>
        </w:tc>
        <w:tc>
          <w:tcPr>
            <w:tcW w:w="2160" w:type="dxa"/>
          </w:tcPr>
          <w:p w14:paraId="44A6A37F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-</w:t>
            </w:r>
          </w:p>
        </w:tc>
        <w:tc>
          <w:tcPr>
            <w:tcW w:w="2160" w:type="dxa"/>
          </w:tcPr>
          <w:p w14:paraId="47DB0E56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N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ộ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i dung chi ti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ế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t tiêu chí</w:t>
            </w:r>
          </w:p>
        </w:tc>
      </w:tr>
      <w:tr w:rsidR="00400A6D" w:rsidRPr="00AE6161" w14:paraId="20E302BB" w14:textId="77777777" w:rsidTr="00C403C4">
        <w:tc>
          <w:tcPr>
            <w:tcW w:w="2160" w:type="dxa"/>
          </w:tcPr>
          <w:p w14:paraId="5BC2FEB0" w14:textId="7F0C1E1C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LoaiTieuChi</w:t>
            </w:r>
          </w:p>
        </w:tc>
        <w:tc>
          <w:tcPr>
            <w:tcW w:w="2160" w:type="dxa"/>
          </w:tcPr>
          <w:p w14:paraId="62B18BB0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VarChar(10)</w:t>
            </w:r>
          </w:p>
        </w:tc>
        <w:tc>
          <w:tcPr>
            <w:tcW w:w="2160" w:type="dxa"/>
          </w:tcPr>
          <w:p w14:paraId="5048D267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Choice</w:t>
            </w:r>
          </w:p>
        </w:tc>
        <w:tc>
          <w:tcPr>
            <w:tcW w:w="2160" w:type="dxa"/>
          </w:tcPr>
          <w:p w14:paraId="14BC8FBD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Cung (B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ắ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t bu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ộ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c) / Cong (T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ự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 ch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ọ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n)</w:t>
            </w:r>
          </w:p>
        </w:tc>
      </w:tr>
      <w:tr w:rsidR="00400A6D" w:rsidRPr="00AE6161" w14:paraId="6A5DC281" w14:textId="77777777" w:rsidTr="00C403C4">
        <w:tc>
          <w:tcPr>
            <w:tcW w:w="2160" w:type="dxa"/>
          </w:tcPr>
          <w:p w14:paraId="3FEC74D5" w14:textId="0FC6AB5A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Diem</w:t>
            </w:r>
          </w:p>
        </w:tc>
        <w:tc>
          <w:tcPr>
            <w:tcW w:w="2160" w:type="dxa"/>
          </w:tcPr>
          <w:p w14:paraId="6D4AF25B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Float</w:t>
            </w:r>
          </w:p>
        </w:tc>
        <w:tc>
          <w:tcPr>
            <w:tcW w:w="2160" w:type="dxa"/>
          </w:tcPr>
          <w:p w14:paraId="6F408B3C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Nullable</w:t>
            </w:r>
          </w:p>
        </w:tc>
        <w:tc>
          <w:tcPr>
            <w:tcW w:w="2160" w:type="dxa"/>
          </w:tcPr>
          <w:p w14:paraId="1A2A7882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Đi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ể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m thư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ở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ng cơ b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ả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</w:t>
            </w:r>
          </w:p>
        </w:tc>
      </w:tr>
      <w:tr w:rsidR="00400A6D" w:rsidRPr="00AE6161" w14:paraId="201276E3" w14:textId="77777777" w:rsidTr="00C403C4">
        <w:tc>
          <w:tcPr>
            <w:tcW w:w="2160" w:type="dxa"/>
          </w:tcPr>
          <w:p w14:paraId="29FBC04E" w14:textId="79DB4933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CoSoQuyetDinh</w:t>
            </w:r>
          </w:p>
        </w:tc>
        <w:tc>
          <w:tcPr>
            <w:tcW w:w="2160" w:type="dxa"/>
          </w:tcPr>
          <w:p w14:paraId="3A0D4A53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Boolean</w:t>
            </w:r>
          </w:p>
        </w:tc>
        <w:tc>
          <w:tcPr>
            <w:tcW w:w="2160" w:type="dxa"/>
          </w:tcPr>
          <w:p w14:paraId="2AE931C3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-</w:t>
            </w:r>
          </w:p>
        </w:tc>
        <w:tc>
          <w:tcPr>
            <w:tcW w:w="2160" w:type="dxa"/>
          </w:tcPr>
          <w:p w14:paraId="4F26D6FD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Yêu c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ầ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u s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ố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 quy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ế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t đ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ị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nh khi n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ộ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p</w:t>
            </w:r>
          </w:p>
        </w:tc>
      </w:tr>
      <w:tr w:rsidR="00400A6D" w:rsidRPr="00AE6161" w14:paraId="145B2E79" w14:textId="77777777" w:rsidTr="00C403C4">
        <w:tc>
          <w:tcPr>
            <w:tcW w:w="2160" w:type="dxa"/>
          </w:tcPr>
          <w:p w14:paraId="7F67A72C" w14:textId="07AAC3CC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SoLuongToiThieu</w:t>
            </w:r>
          </w:p>
        </w:tc>
        <w:tc>
          <w:tcPr>
            <w:tcW w:w="2160" w:type="dxa"/>
          </w:tcPr>
          <w:p w14:paraId="4685327A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Integer</w:t>
            </w:r>
          </w:p>
        </w:tc>
        <w:tc>
          <w:tcPr>
            <w:tcW w:w="2160" w:type="dxa"/>
          </w:tcPr>
          <w:p w14:paraId="7EEE56F2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Nullable</w:t>
            </w:r>
          </w:p>
        </w:tc>
        <w:tc>
          <w:tcPr>
            <w:tcW w:w="2160" w:type="dxa"/>
          </w:tcPr>
          <w:p w14:paraId="188A7FF2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S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ố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 lư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ợ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ng t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ố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i thi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ể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u c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ầ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 đ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ạ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t</w:t>
            </w:r>
          </w:p>
        </w:tc>
      </w:tr>
    </w:tbl>
    <w:p w14:paraId="09129D58" w14:textId="777D16AF" w:rsidR="00400A6D" w:rsidRPr="00AE6161" w:rsidRDefault="00B179F3">
      <w:pPr>
        <w:pStyle w:val="Heading2"/>
        <w:rPr>
          <w:rFonts w:ascii="Times New Roman" w:hAnsi="Times New Roman" w:cs="Times New Roman"/>
          <w:lang w:val="vi-VN"/>
        </w:rPr>
      </w:pPr>
      <w:r w:rsidRPr="00AE6161">
        <w:rPr>
          <w:rFonts w:ascii="Times New Roman" w:hAnsi="Times New Roman" w:cs="Times New Roman"/>
          <w:lang w:val="vi-VN"/>
        </w:rPr>
        <w:t>3.3 B</w:t>
      </w:r>
      <w:r w:rsidRPr="00AE6161">
        <w:rPr>
          <w:rFonts w:ascii="Times New Roman" w:hAnsi="Times New Roman" w:cs="Times New Roman"/>
          <w:lang w:val="vi-VN"/>
        </w:rPr>
        <w:t>ả</w:t>
      </w:r>
      <w:r w:rsidRPr="00AE6161">
        <w:rPr>
          <w:rFonts w:ascii="Times New Roman" w:hAnsi="Times New Roman" w:cs="Times New Roman"/>
          <w:lang w:val="vi-VN"/>
        </w:rPr>
        <w:t xml:space="preserve">ng </w:t>
      </w:r>
      <w:r w:rsidRPr="00AE6161">
        <w:rPr>
          <w:rFonts w:ascii="Times New Roman" w:hAnsi="Times New Roman" w:cs="Times New Roman"/>
          <w:lang w:val="vi-VN"/>
        </w:rPr>
        <w:t>DiemTheoCapDo</w:t>
      </w:r>
      <w:r w:rsidRPr="00AE6161">
        <w:rPr>
          <w:rFonts w:ascii="Times New Roman" w:hAnsi="Times New Roman" w:cs="Times New Roman"/>
          <w:lang w:val="vi-VN"/>
        </w:rPr>
        <w:t xml:space="preserve"> (Point Matrix)</w:t>
      </w:r>
    </w:p>
    <w:tbl>
      <w:tblPr>
        <w:tblStyle w:val="TableGrid"/>
        <w:tblW w:w="0" w:type="auto"/>
        <w:tblCellMar>
          <w:top w:w="45" w:type="dxa"/>
          <w:left w:w="68" w:type="dxa"/>
          <w:bottom w:w="45" w:type="dxa"/>
          <w:right w:w="68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00A6D" w:rsidRPr="00AE6161" w14:paraId="6DD70567" w14:textId="77777777" w:rsidTr="00C403C4">
        <w:tc>
          <w:tcPr>
            <w:tcW w:w="2160" w:type="dxa"/>
          </w:tcPr>
          <w:p w14:paraId="2A2AF417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Tên trư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ờ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ng</w:t>
            </w:r>
          </w:p>
        </w:tc>
        <w:tc>
          <w:tcPr>
            <w:tcW w:w="2160" w:type="dxa"/>
          </w:tcPr>
          <w:p w14:paraId="4CE2D5E5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Ki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ể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u d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ữ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 li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ệ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u</w:t>
            </w:r>
          </w:p>
        </w:tc>
        <w:tc>
          <w:tcPr>
            <w:tcW w:w="2160" w:type="dxa"/>
          </w:tcPr>
          <w:p w14:paraId="35348D3B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Ràng bu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ộ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c</w:t>
            </w:r>
          </w:p>
        </w:tc>
        <w:tc>
          <w:tcPr>
            <w:tcW w:w="2160" w:type="dxa"/>
          </w:tcPr>
          <w:p w14:paraId="3C1ADE82" w14:textId="5BED6D3B" w:rsidR="00400A6D" w:rsidRPr="00AE6161" w:rsidRDefault="00AE6161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Mô tả</w:t>
            </w:r>
          </w:p>
        </w:tc>
      </w:tr>
      <w:tr w:rsidR="00400A6D" w:rsidRPr="00AE6161" w14:paraId="59B75ADF" w14:textId="77777777" w:rsidTr="00C403C4">
        <w:tc>
          <w:tcPr>
            <w:tcW w:w="2160" w:type="dxa"/>
          </w:tcPr>
          <w:p w14:paraId="6CF73B00" w14:textId="5B890AC0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TieuChi</w:t>
            </w:r>
          </w:p>
        </w:tc>
        <w:tc>
          <w:tcPr>
            <w:tcW w:w="2160" w:type="dxa"/>
          </w:tcPr>
          <w:p w14:paraId="639F4F22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ForeignKey</w:t>
            </w:r>
          </w:p>
        </w:tc>
        <w:tc>
          <w:tcPr>
            <w:tcW w:w="2160" w:type="dxa"/>
          </w:tcPr>
          <w:p w14:paraId="71ABA6FC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FK (TieuChi)</w:t>
            </w:r>
          </w:p>
        </w:tc>
        <w:tc>
          <w:tcPr>
            <w:tcW w:w="2160" w:type="dxa"/>
          </w:tcPr>
          <w:p w14:paraId="6132175E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Áp d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ụ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ng cho tiêu chí nào</w:t>
            </w:r>
          </w:p>
        </w:tc>
      </w:tr>
      <w:tr w:rsidR="00400A6D" w:rsidRPr="00AE6161" w14:paraId="30C39565" w14:textId="77777777" w:rsidTr="00C403C4">
        <w:tc>
          <w:tcPr>
            <w:tcW w:w="2160" w:type="dxa"/>
          </w:tcPr>
          <w:p w14:paraId="6A26022A" w14:textId="2A974FD8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CapDo</w:t>
            </w:r>
          </w:p>
        </w:tc>
        <w:tc>
          <w:tcPr>
            <w:tcW w:w="2160" w:type="dxa"/>
          </w:tcPr>
          <w:p w14:paraId="4F2DE757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VarChar(50)</w:t>
            </w:r>
          </w:p>
        </w:tc>
        <w:tc>
          <w:tcPr>
            <w:tcW w:w="2160" w:type="dxa"/>
          </w:tcPr>
          <w:p w14:paraId="2F10C588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Choice</w:t>
            </w:r>
          </w:p>
        </w:tc>
        <w:tc>
          <w:tcPr>
            <w:tcW w:w="2160" w:type="dxa"/>
          </w:tcPr>
          <w:p w14:paraId="3176AC7A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Khoa, Trư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ờ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ng, T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ỉ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nh, Trung ương</w:t>
            </w:r>
          </w:p>
        </w:tc>
      </w:tr>
      <w:tr w:rsidR="00400A6D" w:rsidRPr="00AE6161" w14:paraId="7CBFC8C7" w14:textId="77777777" w:rsidTr="00C403C4">
        <w:tc>
          <w:tcPr>
            <w:tcW w:w="2160" w:type="dxa"/>
          </w:tcPr>
          <w:p w14:paraId="5A470BB2" w14:textId="46103D3A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Diem</w:t>
            </w:r>
          </w:p>
        </w:tc>
        <w:tc>
          <w:tcPr>
            <w:tcW w:w="2160" w:type="dxa"/>
          </w:tcPr>
          <w:p w14:paraId="72989ADB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Float</w:t>
            </w:r>
          </w:p>
        </w:tc>
        <w:tc>
          <w:tcPr>
            <w:tcW w:w="2160" w:type="dxa"/>
          </w:tcPr>
          <w:p w14:paraId="6379B2AD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-</w:t>
            </w:r>
          </w:p>
        </w:tc>
        <w:tc>
          <w:tcPr>
            <w:tcW w:w="2160" w:type="dxa"/>
          </w:tcPr>
          <w:p w14:paraId="4EC87F13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Đi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ể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m thư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ở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ng tương 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ứ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ng c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ấ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p đ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ộ</w:t>
            </w:r>
          </w:p>
        </w:tc>
      </w:tr>
    </w:tbl>
    <w:p w14:paraId="64866211" w14:textId="281999E1" w:rsidR="00400A6D" w:rsidRPr="00AE6161" w:rsidRDefault="00B179F3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r w:rsidRPr="00AE6161">
        <w:rPr>
          <w:rFonts w:ascii="Times New Roman" w:hAnsi="Times New Roman" w:cs="Times New Roman"/>
          <w:sz w:val="26"/>
          <w:szCs w:val="26"/>
          <w:lang w:val="vi-VN"/>
        </w:rPr>
        <w:lastRenderedPageBreak/>
        <w:t>4. Phân h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>ệ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 xml:space="preserve"> Minh ch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>ứ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>ng (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>evidences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14:paraId="126D160C" w14:textId="68BC85D2" w:rsidR="00400A6D" w:rsidRPr="00AE6161" w:rsidRDefault="00B179F3">
      <w:pPr>
        <w:pStyle w:val="Heading2"/>
        <w:rPr>
          <w:rFonts w:ascii="Times New Roman" w:hAnsi="Times New Roman" w:cs="Times New Roman"/>
          <w:lang w:val="vi-VN"/>
        </w:rPr>
      </w:pPr>
      <w:r w:rsidRPr="00AE6161">
        <w:rPr>
          <w:rFonts w:ascii="Times New Roman" w:hAnsi="Times New Roman" w:cs="Times New Roman"/>
          <w:lang w:val="vi-VN"/>
        </w:rPr>
        <w:t>4.1 B</w:t>
      </w:r>
      <w:r w:rsidRPr="00AE6161">
        <w:rPr>
          <w:rFonts w:ascii="Times New Roman" w:hAnsi="Times New Roman" w:cs="Times New Roman"/>
          <w:lang w:val="vi-VN"/>
        </w:rPr>
        <w:t>ả</w:t>
      </w:r>
      <w:r w:rsidRPr="00AE6161">
        <w:rPr>
          <w:rFonts w:ascii="Times New Roman" w:hAnsi="Times New Roman" w:cs="Times New Roman"/>
          <w:lang w:val="vi-VN"/>
        </w:rPr>
        <w:t xml:space="preserve">ng </w:t>
      </w:r>
      <w:r w:rsidRPr="00AE6161">
        <w:rPr>
          <w:rFonts w:ascii="Times New Roman" w:hAnsi="Times New Roman" w:cs="Times New Roman"/>
          <w:lang w:val="vi-VN"/>
        </w:rPr>
        <w:t>MinhChung</w:t>
      </w:r>
      <w:r w:rsidRPr="00AE6161">
        <w:rPr>
          <w:rFonts w:ascii="Times New Roman" w:hAnsi="Times New Roman" w:cs="Times New Roman"/>
          <w:lang w:val="vi-VN"/>
        </w:rPr>
        <w:t xml:space="preserve"> (Evidence)</w:t>
      </w:r>
    </w:p>
    <w:tbl>
      <w:tblPr>
        <w:tblStyle w:val="TableGrid"/>
        <w:tblW w:w="0" w:type="auto"/>
        <w:tblCellMar>
          <w:top w:w="45" w:type="dxa"/>
          <w:left w:w="68" w:type="dxa"/>
          <w:bottom w:w="45" w:type="dxa"/>
          <w:right w:w="68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00A6D" w:rsidRPr="00AE6161" w14:paraId="12B74019" w14:textId="77777777" w:rsidTr="00C403C4">
        <w:tc>
          <w:tcPr>
            <w:tcW w:w="2160" w:type="dxa"/>
          </w:tcPr>
          <w:p w14:paraId="7DF3851A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Tên trư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ờ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ng</w:t>
            </w:r>
          </w:p>
        </w:tc>
        <w:tc>
          <w:tcPr>
            <w:tcW w:w="2160" w:type="dxa"/>
          </w:tcPr>
          <w:p w14:paraId="02461FE0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Ki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ể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u d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ữ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 li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ệ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u</w:t>
            </w:r>
          </w:p>
        </w:tc>
        <w:tc>
          <w:tcPr>
            <w:tcW w:w="2160" w:type="dxa"/>
          </w:tcPr>
          <w:p w14:paraId="5741775E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Ràng bu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ộ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c</w:t>
            </w:r>
          </w:p>
        </w:tc>
        <w:tc>
          <w:tcPr>
            <w:tcW w:w="2160" w:type="dxa"/>
          </w:tcPr>
          <w:p w14:paraId="058D2453" w14:textId="78E7DA23" w:rsidR="00400A6D" w:rsidRPr="00AE6161" w:rsidRDefault="00AE6161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Mô tả</w:t>
            </w:r>
          </w:p>
        </w:tc>
      </w:tr>
      <w:tr w:rsidR="00400A6D" w:rsidRPr="00AE6161" w14:paraId="6366397B" w14:textId="77777777" w:rsidTr="00C403C4">
        <w:tc>
          <w:tcPr>
            <w:tcW w:w="2160" w:type="dxa"/>
          </w:tcPr>
          <w:p w14:paraId="1B22BE8D" w14:textId="384FC3D4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SinhVien</w:t>
            </w:r>
          </w:p>
        </w:tc>
        <w:tc>
          <w:tcPr>
            <w:tcW w:w="2160" w:type="dxa"/>
          </w:tcPr>
          <w:p w14:paraId="1EF4D4EE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ForeignKey</w:t>
            </w:r>
          </w:p>
        </w:tc>
        <w:tc>
          <w:tcPr>
            <w:tcW w:w="2160" w:type="dxa"/>
          </w:tcPr>
          <w:p w14:paraId="319980A9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FK (SinhVien)</w:t>
            </w:r>
          </w:p>
        </w:tc>
        <w:tc>
          <w:tcPr>
            <w:tcW w:w="2160" w:type="dxa"/>
          </w:tcPr>
          <w:p w14:paraId="68E990D5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Sinh viên s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ở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 h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ữ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u minh ch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ứ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ng</w:t>
            </w:r>
          </w:p>
        </w:tc>
      </w:tr>
      <w:tr w:rsidR="00400A6D" w:rsidRPr="00AE6161" w14:paraId="5FD93890" w14:textId="77777777" w:rsidTr="00C403C4">
        <w:tc>
          <w:tcPr>
            <w:tcW w:w="2160" w:type="dxa"/>
          </w:tcPr>
          <w:p w14:paraId="63B8186C" w14:textId="2D380938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TieuChi</w:t>
            </w:r>
          </w:p>
        </w:tc>
        <w:tc>
          <w:tcPr>
            <w:tcW w:w="2160" w:type="dxa"/>
          </w:tcPr>
          <w:p w14:paraId="288DC0ED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ForeignKey</w:t>
            </w:r>
          </w:p>
        </w:tc>
        <w:tc>
          <w:tcPr>
            <w:tcW w:w="2160" w:type="dxa"/>
          </w:tcPr>
          <w:p w14:paraId="612F07D5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FK 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(TieuChi)</w:t>
            </w:r>
          </w:p>
        </w:tc>
        <w:tc>
          <w:tcPr>
            <w:tcW w:w="2160" w:type="dxa"/>
          </w:tcPr>
          <w:p w14:paraId="644C5802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Minh ch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ứ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ng cho tiêu chí nào</w:t>
            </w:r>
          </w:p>
        </w:tc>
      </w:tr>
      <w:tr w:rsidR="00400A6D" w:rsidRPr="00AE6161" w14:paraId="45FD4DA6" w14:textId="77777777" w:rsidTr="00C403C4">
        <w:tc>
          <w:tcPr>
            <w:tcW w:w="2160" w:type="dxa"/>
          </w:tcPr>
          <w:p w14:paraId="2B5BE579" w14:textId="2DFA06E3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TenMinhChung</w:t>
            </w:r>
          </w:p>
        </w:tc>
        <w:tc>
          <w:tcPr>
            <w:tcW w:w="2160" w:type="dxa"/>
          </w:tcPr>
          <w:p w14:paraId="7F7F21C7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VarChar(200)</w:t>
            </w:r>
          </w:p>
        </w:tc>
        <w:tc>
          <w:tcPr>
            <w:tcW w:w="2160" w:type="dxa"/>
          </w:tcPr>
          <w:p w14:paraId="4B3FD2CB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-</w:t>
            </w:r>
          </w:p>
        </w:tc>
        <w:tc>
          <w:tcPr>
            <w:tcW w:w="2160" w:type="dxa"/>
          </w:tcPr>
          <w:p w14:paraId="6A868731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Tên cu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ộ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c thi / ho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ạ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t đ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ộ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ng</w:t>
            </w:r>
          </w:p>
        </w:tc>
      </w:tr>
      <w:tr w:rsidR="00400A6D" w:rsidRPr="00AE6161" w14:paraId="2F7DBC78" w14:textId="77777777" w:rsidTr="00C403C4">
        <w:tc>
          <w:tcPr>
            <w:tcW w:w="2160" w:type="dxa"/>
          </w:tcPr>
          <w:p w14:paraId="2198B3E5" w14:textId="19292583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CapDo</w:t>
            </w:r>
          </w:p>
        </w:tc>
        <w:tc>
          <w:tcPr>
            <w:tcW w:w="2160" w:type="dxa"/>
          </w:tcPr>
          <w:p w14:paraId="7A3A22D1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VarChar(50)</w:t>
            </w:r>
          </w:p>
        </w:tc>
        <w:tc>
          <w:tcPr>
            <w:tcW w:w="2160" w:type="dxa"/>
          </w:tcPr>
          <w:p w14:paraId="2356A8D5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Choice</w:t>
            </w:r>
          </w:p>
        </w:tc>
        <w:tc>
          <w:tcPr>
            <w:tcW w:w="2160" w:type="dxa"/>
          </w:tcPr>
          <w:p w14:paraId="4E97C56D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Quy mô t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ổ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 ch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ứ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c ho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ạ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t đ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ộ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ng</w:t>
            </w:r>
          </w:p>
        </w:tc>
      </w:tr>
      <w:tr w:rsidR="00400A6D" w:rsidRPr="00AE6161" w14:paraId="6D0D82A6" w14:textId="77777777" w:rsidTr="00C403C4">
        <w:tc>
          <w:tcPr>
            <w:tcW w:w="2160" w:type="dxa"/>
          </w:tcPr>
          <w:p w14:paraId="05B40138" w14:textId="004D3D5E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LoaiMinhChung</w:t>
            </w:r>
          </w:p>
        </w:tc>
        <w:tc>
          <w:tcPr>
            <w:tcW w:w="2160" w:type="dxa"/>
          </w:tcPr>
          <w:p w14:paraId="659F689B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VarChar(50)</w:t>
            </w:r>
          </w:p>
        </w:tc>
        <w:tc>
          <w:tcPr>
            <w:tcW w:w="2160" w:type="dxa"/>
          </w:tcPr>
          <w:p w14:paraId="2F7CE30B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Choice</w:t>
            </w:r>
          </w:p>
        </w:tc>
        <w:tc>
          <w:tcPr>
            <w:tcW w:w="2160" w:type="dxa"/>
          </w:tcPr>
          <w:p w14:paraId="651EE394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GCN, B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ằ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ng khen, Quy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ế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t đ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ị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nh</w:t>
            </w:r>
          </w:p>
        </w:tc>
      </w:tr>
      <w:tr w:rsidR="00400A6D" w:rsidRPr="00AE6161" w14:paraId="69C01B72" w14:textId="77777777" w:rsidTr="00C403C4">
        <w:tc>
          <w:tcPr>
            <w:tcW w:w="2160" w:type="dxa"/>
          </w:tcPr>
          <w:p w14:paraId="3A5A0AFF" w14:textId="332478A5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SoQuyetDinh</w:t>
            </w:r>
          </w:p>
        </w:tc>
        <w:tc>
          <w:tcPr>
            <w:tcW w:w="2160" w:type="dxa"/>
          </w:tcPr>
          <w:p w14:paraId="2B64B9AC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VarChar(100)</w:t>
            </w:r>
          </w:p>
        </w:tc>
        <w:tc>
          <w:tcPr>
            <w:tcW w:w="2160" w:type="dxa"/>
          </w:tcPr>
          <w:p w14:paraId="5233B793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Nullable</w:t>
            </w:r>
          </w:p>
        </w:tc>
        <w:tc>
          <w:tcPr>
            <w:tcW w:w="2160" w:type="dxa"/>
          </w:tcPr>
          <w:p w14:paraId="2516762B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S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ố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 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hi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ệ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u văn b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ả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 đính kèm</w:t>
            </w:r>
          </w:p>
        </w:tc>
      </w:tr>
      <w:tr w:rsidR="00400A6D" w:rsidRPr="00AE6161" w14:paraId="2438FF9D" w14:textId="77777777" w:rsidTr="00C403C4">
        <w:tc>
          <w:tcPr>
            <w:tcW w:w="2160" w:type="dxa"/>
          </w:tcPr>
          <w:p w14:paraId="09E9DDBA" w14:textId="264AFB70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SoLuong</w:t>
            </w:r>
          </w:p>
        </w:tc>
        <w:tc>
          <w:tcPr>
            <w:tcW w:w="2160" w:type="dxa"/>
          </w:tcPr>
          <w:p w14:paraId="6BEBDEF7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Integer</w:t>
            </w:r>
          </w:p>
        </w:tc>
        <w:tc>
          <w:tcPr>
            <w:tcW w:w="2160" w:type="dxa"/>
          </w:tcPr>
          <w:p w14:paraId="52D5A4FD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Default=1</w:t>
            </w:r>
          </w:p>
        </w:tc>
        <w:tc>
          <w:tcPr>
            <w:tcW w:w="2160" w:type="dxa"/>
          </w:tcPr>
          <w:p w14:paraId="6927501B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S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ố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 l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ầ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 tham gia/đ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ạ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t đư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ợ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c</w:t>
            </w:r>
          </w:p>
        </w:tc>
      </w:tr>
      <w:tr w:rsidR="00400A6D" w:rsidRPr="00AE6161" w14:paraId="74720A3E" w14:textId="77777777" w:rsidTr="00C403C4">
        <w:tc>
          <w:tcPr>
            <w:tcW w:w="2160" w:type="dxa"/>
          </w:tcPr>
          <w:p w14:paraId="39B301C7" w14:textId="06877A1F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NgayNop</w:t>
            </w:r>
          </w:p>
        </w:tc>
        <w:tc>
          <w:tcPr>
            <w:tcW w:w="2160" w:type="dxa"/>
          </w:tcPr>
          <w:p w14:paraId="2357FDAC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Date</w:t>
            </w:r>
          </w:p>
        </w:tc>
        <w:tc>
          <w:tcPr>
            <w:tcW w:w="2160" w:type="dxa"/>
          </w:tcPr>
          <w:p w14:paraId="01AB62D0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auto_now_add</w:t>
            </w:r>
          </w:p>
        </w:tc>
        <w:tc>
          <w:tcPr>
            <w:tcW w:w="2160" w:type="dxa"/>
          </w:tcPr>
          <w:p w14:paraId="26FA894D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Ngày g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ử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i minh ch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ứ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ng</w:t>
            </w:r>
          </w:p>
        </w:tc>
      </w:tr>
      <w:tr w:rsidR="00400A6D" w:rsidRPr="00AE6161" w14:paraId="2198723A" w14:textId="77777777" w:rsidTr="00C403C4">
        <w:tc>
          <w:tcPr>
            <w:tcW w:w="2160" w:type="dxa"/>
          </w:tcPr>
          <w:p w14:paraId="55FFD100" w14:textId="31BFC643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Diem</w:t>
            </w:r>
          </w:p>
        </w:tc>
        <w:tc>
          <w:tcPr>
            <w:tcW w:w="2160" w:type="dxa"/>
          </w:tcPr>
          <w:p w14:paraId="5201DD2B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Float</w:t>
            </w:r>
          </w:p>
        </w:tc>
        <w:tc>
          <w:tcPr>
            <w:tcW w:w="2160" w:type="dxa"/>
          </w:tcPr>
          <w:p w14:paraId="2C8E913D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Default=0</w:t>
            </w:r>
          </w:p>
        </w:tc>
        <w:tc>
          <w:tcPr>
            <w:tcW w:w="2160" w:type="dxa"/>
          </w:tcPr>
          <w:p w14:paraId="7466AA19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Đi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ể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m đư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ợ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c h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ệ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 th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ố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ng ghi nh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ậ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</w:t>
            </w:r>
          </w:p>
        </w:tc>
      </w:tr>
      <w:tr w:rsidR="00400A6D" w:rsidRPr="00AE6161" w14:paraId="709F3BE9" w14:textId="77777777" w:rsidTr="00C403C4">
        <w:tc>
          <w:tcPr>
            <w:tcW w:w="2160" w:type="dxa"/>
          </w:tcPr>
          <w:p w14:paraId="7062D955" w14:textId="333CEB94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TrangThai</w:t>
            </w:r>
          </w:p>
        </w:tc>
        <w:tc>
          <w:tcPr>
            <w:tcW w:w="2160" w:type="dxa"/>
          </w:tcPr>
          <w:p w14:paraId="1B388FE9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VarChar(30)</w:t>
            </w:r>
          </w:p>
        </w:tc>
        <w:tc>
          <w:tcPr>
            <w:tcW w:w="2160" w:type="dxa"/>
          </w:tcPr>
          <w:p w14:paraId="63F5A533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Default='Pending'</w:t>
            </w:r>
          </w:p>
        </w:tc>
        <w:tc>
          <w:tcPr>
            <w:tcW w:w="2160" w:type="dxa"/>
          </w:tcPr>
          <w:p w14:paraId="61CF8146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Tr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ạ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ng thái duy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ệ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t thành tích</w:t>
            </w:r>
          </w:p>
        </w:tc>
      </w:tr>
      <w:tr w:rsidR="00400A6D" w:rsidRPr="00AE6161" w14:paraId="6FC6AD57" w14:textId="77777777" w:rsidTr="00C403C4">
        <w:tc>
          <w:tcPr>
            <w:tcW w:w="2160" w:type="dxa"/>
          </w:tcPr>
          <w:p w14:paraId="27CA3F8C" w14:textId="3277A2C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GiaiTrinhSV</w:t>
            </w:r>
          </w:p>
        </w:tc>
        <w:tc>
          <w:tcPr>
            <w:tcW w:w="2160" w:type="dxa"/>
          </w:tcPr>
          <w:p w14:paraId="14F4B8E6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VarChar(500)</w:t>
            </w:r>
          </w:p>
        </w:tc>
        <w:tc>
          <w:tcPr>
            <w:tcW w:w="2160" w:type="dxa"/>
          </w:tcPr>
          <w:p w14:paraId="0B661DA2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Nullable</w:t>
            </w:r>
          </w:p>
        </w:tc>
        <w:tc>
          <w:tcPr>
            <w:tcW w:w="2160" w:type="dxa"/>
          </w:tcPr>
          <w:p w14:paraId="678B8DAA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Sinh viên gi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ả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i trình thêm</w:t>
            </w:r>
          </w:p>
        </w:tc>
      </w:tr>
    </w:tbl>
    <w:p w14:paraId="33F4C2BD" w14:textId="1B9206D8" w:rsidR="00400A6D" w:rsidRPr="00AE6161" w:rsidRDefault="00B179F3">
      <w:pPr>
        <w:pStyle w:val="Heading2"/>
        <w:rPr>
          <w:rFonts w:ascii="Times New Roman" w:hAnsi="Times New Roman" w:cs="Times New Roman"/>
          <w:lang w:val="vi-VN"/>
        </w:rPr>
      </w:pPr>
      <w:r w:rsidRPr="00AE6161">
        <w:rPr>
          <w:rFonts w:ascii="Times New Roman" w:hAnsi="Times New Roman" w:cs="Times New Roman"/>
          <w:lang w:val="vi-VN"/>
        </w:rPr>
        <w:t>4.2 B</w:t>
      </w:r>
      <w:r w:rsidRPr="00AE6161">
        <w:rPr>
          <w:rFonts w:ascii="Times New Roman" w:hAnsi="Times New Roman" w:cs="Times New Roman"/>
          <w:lang w:val="vi-VN"/>
        </w:rPr>
        <w:t>ả</w:t>
      </w:r>
      <w:r w:rsidRPr="00AE6161">
        <w:rPr>
          <w:rFonts w:ascii="Times New Roman" w:hAnsi="Times New Roman" w:cs="Times New Roman"/>
          <w:lang w:val="vi-VN"/>
        </w:rPr>
        <w:t xml:space="preserve">ng </w:t>
      </w:r>
      <w:r w:rsidRPr="00AE6161">
        <w:rPr>
          <w:rFonts w:ascii="Times New Roman" w:hAnsi="Times New Roman" w:cs="Times New Roman"/>
          <w:lang w:val="vi-VN"/>
        </w:rPr>
        <w:t>MinhChungFile</w:t>
      </w:r>
      <w:r w:rsidRPr="00AE6161">
        <w:rPr>
          <w:rFonts w:ascii="Times New Roman" w:hAnsi="Times New Roman" w:cs="Times New Roman"/>
          <w:lang w:val="vi-VN"/>
        </w:rPr>
        <w:t xml:space="preserve"> (Evidence Attachments)</w:t>
      </w:r>
    </w:p>
    <w:tbl>
      <w:tblPr>
        <w:tblStyle w:val="TableGrid"/>
        <w:tblW w:w="0" w:type="auto"/>
        <w:tblCellMar>
          <w:top w:w="45" w:type="dxa"/>
          <w:left w:w="68" w:type="dxa"/>
          <w:bottom w:w="45" w:type="dxa"/>
          <w:right w:w="68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00A6D" w:rsidRPr="00AE6161" w14:paraId="00FCEE0F" w14:textId="77777777" w:rsidTr="00C403C4">
        <w:tc>
          <w:tcPr>
            <w:tcW w:w="2160" w:type="dxa"/>
          </w:tcPr>
          <w:p w14:paraId="4FDFA84C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Tên trư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ờ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ng</w:t>
            </w:r>
          </w:p>
        </w:tc>
        <w:tc>
          <w:tcPr>
            <w:tcW w:w="2160" w:type="dxa"/>
          </w:tcPr>
          <w:p w14:paraId="52484B11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Ki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ể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u d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ữ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 li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ệ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u</w:t>
            </w:r>
          </w:p>
        </w:tc>
        <w:tc>
          <w:tcPr>
            <w:tcW w:w="2160" w:type="dxa"/>
          </w:tcPr>
          <w:p w14:paraId="3A74B4C0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Ràng bu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ộ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c</w:t>
            </w:r>
          </w:p>
        </w:tc>
        <w:tc>
          <w:tcPr>
            <w:tcW w:w="2160" w:type="dxa"/>
          </w:tcPr>
          <w:p w14:paraId="2A4700F8" w14:textId="622C854B" w:rsidR="00400A6D" w:rsidRPr="00AE6161" w:rsidRDefault="00AE6161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Mô tả</w:t>
            </w:r>
          </w:p>
        </w:tc>
      </w:tr>
      <w:tr w:rsidR="00400A6D" w:rsidRPr="00AE6161" w14:paraId="79114270" w14:textId="77777777" w:rsidTr="00C403C4">
        <w:tc>
          <w:tcPr>
            <w:tcW w:w="2160" w:type="dxa"/>
          </w:tcPr>
          <w:p w14:paraId="02455F43" w14:textId="187300DE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MinhChung</w:t>
            </w:r>
          </w:p>
        </w:tc>
        <w:tc>
          <w:tcPr>
            <w:tcW w:w="2160" w:type="dxa"/>
          </w:tcPr>
          <w:p w14:paraId="3A644E74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ForeignKey</w:t>
            </w:r>
          </w:p>
        </w:tc>
        <w:tc>
          <w:tcPr>
            <w:tcW w:w="2160" w:type="dxa"/>
          </w:tcPr>
          <w:p w14:paraId="3522978F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FK (MinhChung)</w:t>
            </w:r>
          </w:p>
        </w:tc>
        <w:tc>
          <w:tcPr>
            <w:tcW w:w="2160" w:type="dxa"/>
          </w:tcPr>
          <w:p w14:paraId="0B1D2B42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Thu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ộ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c v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ề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 minh ch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ứ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ng nào</w:t>
            </w:r>
          </w:p>
        </w:tc>
      </w:tr>
      <w:tr w:rsidR="00400A6D" w:rsidRPr="00AE6161" w14:paraId="53A2FFD5" w14:textId="77777777" w:rsidTr="00C403C4">
        <w:tc>
          <w:tcPr>
            <w:tcW w:w="2160" w:type="dxa"/>
          </w:tcPr>
          <w:p w14:paraId="262EBD1F" w14:textId="66167E59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DuongDanFile</w:t>
            </w:r>
          </w:p>
        </w:tc>
        <w:tc>
          <w:tcPr>
            <w:tcW w:w="2160" w:type="dxa"/>
          </w:tcPr>
          <w:p w14:paraId="6A1A209B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FileField</w:t>
            </w:r>
          </w:p>
        </w:tc>
        <w:tc>
          <w:tcPr>
            <w:tcW w:w="2160" w:type="dxa"/>
          </w:tcPr>
          <w:p w14:paraId="0761CC0E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-</w:t>
            </w:r>
          </w:p>
        </w:tc>
        <w:tc>
          <w:tcPr>
            <w:tcW w:w="2160" w:type="dxa"/>
          </w:tcPr>
          <w:p w14:paraId="4DDDDE39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Đư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ờ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ng 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d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ẫ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 t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ệ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p 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ả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nh/PDF trên server</w:t>
            </w:r>
          </w:p>
        </w:tc>
      </w:tr>
      <w:tr w:rsidR="00400A6D" w:rsidRPr="00AE6161" w14:paraId="4D1428FE" w14:textId="77777777" w:rsidTr="00C403C4">
        <w:tc>
          <w:tcPr>
            <w:tcW w:w="2160" w:type="dxa"/>
          </w:tcPr>
          <w:p w14:paraId="2F3D6107" w14:textId="1E512609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TenFile</w:t>
            </w:r>
          </w:p>
        </w:tc>
        <w:tc>
          <w:tcPr>
            <w:tcW w:w="2160" w:type="dxa"/>
          </w:tcPr>
          <w:p w14:paraId="60C00A6E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VarChar(255)</w:t>
            </w:r>
          </w:p>
        </w:tc>
        <w:tc>
          <w:tcPr>
            <w:tcW w:w="2160" w:type="dxa"/>
          </w:tcPr>
          <w:p w14:paraId="425D0357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Nullable</w:t>
            </w:r>
          </w:p>
        </w:tc>
        <w:tc>
          <w:tcPr>
            <w:tcW w:w="2160" w:type="dxa"/>
          </w:tcPr>
          <w:p w14:paraId="0555F13B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Tên g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ố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c c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ủ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a t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ệ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p tin</w:t>
            </w:r>
          </w:p>
        </w:tc>
      </w:tr>
    </w:tbl>
    <w:p w14:paraId="197579D5" w14:textId="1626DF2F" w:rsidR="00400A6D" w:rsidRPr="00AE6161" w:rsidRDefault="00B179F3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r w:rsidRPr="00AE6161">
        <w:rPr>
          <w:rFonts w:ascii="Times New Roman" w:hAnsi="Times New Roman" w:cs="Times New Roman"/>
          <w:sz w:val="26"/>
          <w:szCs w:val="26"/>
          <w:lang w:val="vi-VN"/>
        </w:rPr>
        <w:lastRenderedPageBreak/>
        <w:t>5. Phân h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>ệ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 xml:space="preserve"> N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>ộ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>i dung (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>content</w:t>
      </w:r>
      <w:r w:rsidRPr="00AE6161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14:paraId="4ACFA6E3" w14:textId="56511F6A" w:rsidR="00400A6D" w:rsidRPr="00AE6161" w:rsidRDefault="00B179F3">
      <w:pPr>
        <w:pStyle w:val="Heading2"/>
        <w:rPr>
          <w:rFonts w:ascii="Times New Roman" w:hAnsi="Times New Roman" w:cs="Times New Roman"/>
          <w:lang w:val="vi-VN"/>
        </w:rPr>
      </w:pPr>
      <w:r w:rsidRPr="00AE6161">
        <w:rPr>
          <w:rFonts w:ascii="Times New Roman" w:hAnsi="Times New Roman" w:cs="Times New Roman"/>
          <w:lang w:val="vi-VN"/>
        </w:rPr>
        <w:t>5.1 B</w:t>
      </w:r>
      <w:r w:rsidRPr="00AE6161">
        <w:rPr>
          <w:rFonts w:ascii="Times New Roman" w:hAnsi="Times New Roman" w:cs="Times New Roman"/>
          <w:lang w:val="vi-VN"/>
        </w:rPr>
        <w:t>ả</w:t>
      </w:r>
      <w:r w:rsidRPr="00AE6161">
        <w:rPr>
          <w:rFonts w:ascii="Times New Roman" w:hAnsi="Times New Roman" w:cs="Times New Roman"/>
          <w:lang w:val="vi-VN"/>
        </w:rPr>
        <w:t xml:space="preserve">ng </w:t>
      </w:r>
      <w:r w:rsidRPr="00AE6161">
        <w:rPr>
          <w:rFonts w:ascii="Times New Roman" w:hAnsi="Times New Roman" w:cs="Times New Roman"/>
          <w:lang w:val="vi-VN"/>
        </w:rPr>
        <w:t>BaiViet</w:t>
      </w:r>
      <w:r w:rsidRPr="00AE6161">
        <w:rPr>
          <w:rFonts w:ascii="Times New Roman" w:hAnsi="Times New Roman" w:cs="Times New Roman"/>
          <w:lang w:val="vi-VN"/>
        </w:rPr>
        <w:t xml:space="preserve"> (News Article)</w:t>
      </w:r>
    </w:p>
    <w:tbl>
      <w:tblPr>
        <w:tblStyle w:val="TableGrid"/>
        <w:tblW w:w="0" w:type="auto"/>
        <w:tblCellMar>
          <w:top w:w="45" w:type="dxa"/>
          <w:left w:w="68" w:type="dxa"/>
          <w:bottom w:w="45" w:type="dxa"/>
          <w:right w:w="68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0A6D" w:rsidRPr="00AE6161" w14:paraId="3CBED137" w14:textId="77777777" w:rsidTr="00C403C4">
        <w:tc>
          <w:tcPr>
            <w:tcW w:w="2880" w:type="dxa"/>
          </w:tcPr>
          <w:p w14:paraId="1B422962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Tên trư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ờ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ng</w:t>
            </w:r>
          </w:p>
        </w:tc>
        <w:tc>
          <w:tcPr>
            <w:tcW w:w="2880" w:type="dxa"/>
          </w:tcPr>
          <w:p w14:paraId="543A630D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Ki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ể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u d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ữ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 li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ệ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u</w:t>
            </w:r>
          </w:p>
        </w:tc>
        <w:tc>
          <w:tcPr>
            <w:tcW w:w="2880" w:type="dxa"/>
          </w:tcPr>
          <w:p w14:paraId="5EF6CA61" w14:textId="3448E6B3" w:rsidR="00400A6D" w:rsidRPr="00AE6161" w:rsidRDefault="00AE6161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Mô tả</w:t>
            </w:r>
          </w:p>
        </w:tc>
      </w:tr>
      <w:tr w:rsidR="00400A6D" w:rsidRPr="00AE6161" w14:paraId="37A969AD" w14:textId="77777777" w:rsidTr="00C403C4">
        <w:tc>
          <w:tcPr>
            <w:tcW w:w="2880" w:type="dxa"/>
          </w:tcPr>
          <w:p w14:paraId="7F6D0CFC" w14:textId="025A52C4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TieuDe</w:t>
            </w:r>
          </w:p>
        </w:tc>
        <w:tc>
          <w:tcPr>
            <w:tcW w:w="2880" w:type="dxa"/>
          </w:tcPr>
          <w:p w14:paraId="15980FDE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VarChar(300)</w:t>
            </w:r>
          </w:p>
        </w:tc>
        <w:tc>
          <w:tcPr>
            <w:tcW w:w="2880" w:type="dxa"/>
          </w:tcPr>
          <w:p w14:paraId="05A575EB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Tiêu đ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ề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 tin t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ứ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c / thông báo</w:t>
            </w:r>
          </w:p>
        </w:tc>
      </w:tr>
      <w:tr w:rsidR="00400A6D" w:rsidRPr="00AE6161" w14:paraId="3B714428" w14:textId="77777777" w:rsidTr="00C403C4">
        <w:tc>
          <w:tcPr>
            <w:tcW w:w="2880" w:type="dxa"/>
          </w:tcPr>
          <w:p w14:paraId="7947D940" w14:textId="700DFFAB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NoiDung</w:t>
            </w:r>
          </w:p>
        </w:tc>
        <w:tc>
          <w:tcPr>
            <w:tcW w:w="2880" w:type="dxa"/>
          </w:tcPr>
          <w:p w14:paraId="5466706C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TextField</w:t>
            </w:r>
          </w:p>
        </w:tc>
        <w:tc>
          <w:tcPr>
            <w:tcW w:w="2880" w:type="dxa"/>
          </w:tcPr>
          <w:p w14:paraId="78F3C8F4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N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ộ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i dung văn b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ả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 chi ti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ế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t</w:t>
            </w:r>
          </w:p>
        </w:tc>
      </w:tr>
      <w:tr w:rsidR="00400A6D" w:rsidRPr="00AE6161" w14:paraId="6C1A5F2B" w14:textId="77777777" w:rsidTr="00C403C4">
        <w:tc>
          <w:tcPr>
            <w:tcW w:w="2880" w:type="dxa"/>
          </w:tcPr>
          <w:p w14:paraId="035094C4" w14:textId="44B17DDE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HinhAnh</w:t>
            </w:r>
          </w:p>
        </w:tc>
        <w:tc>
          <w:tcPr>
            <w:tcW w:w="2880" w:type="dxa"/>
          </w:tcPr>
          <w:p w14:paraId="4567DBB3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ImageField</w:t>
            </w:r>
          </w:p>
        </w:tc>
        <w:tc>
          <w:tcPr>
            <w:tcW w:w="2880" w:type="dxa"/>
          </w:tcPr>
          <w:p w14:paraId="3C643A39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Ả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nh đ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ạ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i di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ệ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 bài vi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ế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t</w:t>
            </w:r>
          </w:p>
        </w:tc>
      </w:tr>
      <w:tr w:rsidR="00400A6D" w:rsidRPr="00AE6161" w14:paraId="07A7C3A7" w14:textId="77777777" w:rsidTr="00C403C4">
        <w:tc>
          <w:tcPr>
            <w:tcW w:w="2880" w:type="dxa"/>
          </w:tcPr>
          <w:p w14:paraId="4AC1D2E1" w14:textId="0FFE2C51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NgayDang</w:t>
            </w:r>
          </w:p>
        </w:tc>
        <w:tc>
          <w:tcPr>
            <w:tcW w:w="2880" w:type="dxa"/>
          </w:tcPr>
          <w:p w14:paraId="08C3EF10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Date</w:t>
            </w:r>
          </w:p>
        </w:tc>
        <w:tc>
          <w:tcPr>
            <w:tcW w:w="2880" w:type="dxa"/>
          </w:tcPr>
          <w:p w14:paraId="5FB6ECD0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Ngày hi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ể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 th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ị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 bài vi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ế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t</w:t>
            </w:r>
          </w:p>
        </w:tc>
      </w:tr>
      <w:tr w:rsidR="00400A6D" w:rsidRPr="00AE6161" w14:paraId="2E52E202" w14:textId="77777777" w:rsidTr="00C403C4">
        <w:tc>
          <w:tcPr>
            <w:tcW w:w="2880" w:type="dxa"/>
          </w:tcPr>
          <w:p w14:paraId="4A099A36" w14:textId="2D3F0B7F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TrangThai</w:t>
            </w:r>
          </w:p>
        </w:tc>
        <w:tc>
          <w:tcPr>
            <w:tcW w:w="2880" w:type="dxa"/>
          </w:tcPr>
          <w:p w14:paraId="6D6DDA76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VarChar(20)</w:t>
            </w:r>
          </w:p>
        </w:tc>
        <w:tc>
          <w:tcPr>
            <w:tcW w:w="2880" w:type="dxa"/>
          </w:tcPr>
          <w:p w14:paraId="2A62E0B2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draft / published</w:t>
            </w:r>
          </w:p>
        </w:tc>
      </w:tr>
    </w:tbl>
    <w:p w14:paraId="3CB53C4C" w14:textId="73A6F836" w:rsidR="00400A6D" w:rsidRPr="00AE6161" w:rsidRDefault="00B179F3">
      <w:pPr>
        <w:pStyle w:val="Heading2"/>
        <w:rPr>
          <w:rFonts w:ascii="Times New Roman" w:hAnsi="Times New Roman" w:cs="Times New Roman"/>
          <w:lang w:val="vi-VN"/>
        </w:rPr>
      </w:pPr>
      <w:r w:rsidRPr="00AE6161">
        <w:rPr>
          <w:rFonts w:ascii="Times New Roman" w:hAnsi="Times New Roman" w:cs="Times New Roman"/>
          <w:lang w:val="vi-VN"/>
        </w:rPr>
        <w:t>5.2 B</w:t>
      </w:r>
      <w:r w:rsidRPr="00AE6161">
        <w:rPr>
          <w:rFonts w:ascii="Times New Roman" w:hAnsi="Times New Roman" w:cs="Times New Roman"/>
          <w:lang w:val="vi-VN"/>
        </w:rPr>
        <w:t>ả</w:t>
      </w:r>
      <w:r w:rsidRPr="00AE6161">
        <w:rPr>
          <w:rFonts w:ascii="Times New Roman" w:hAnsi="Times New Roman" w:cs="Times New Roman"/>
          <w:lang w:val="vi-VN"/>
        </w:rPr>
        <w:t xml:space="preserve">ng </w:t>
      </w:r>
      <w:r w:rsidRPr="00AE6161">
        <w:rPr>
          <w:rFonts w:ascii="Times New Roman" w:hAnsi="Times New Roman" w:cs="Times New Roman"/>
          <w:lang w:val="vi-VN"/>
        </w:rPr>
        <w:t>VinhDanh</w:t>
      </w:r>
      <w:r w:rsidRPr="00AE6161">
        <w:rPr>
          <w:rFonts w:ascii="Times New Roman" w:hAnsi="Times New Roman" w:cs="Times New Roman"/>
          <w:lang w:val="vi-VN"/>
        </w:rPr>
        <w:t xml:space="preserve"> (Student Hall of Fame)</w:t>
      </w:r>
    </w:p>
    <w:tbl>
      <w:tblPr>
        <w:tblStyle w:val="TableGrid"/>
        <w:tblW w:w="0" w:type="auto"/>
        <w:tblCellMar>
          <w:top w:w="45" w:type="dxa"/>
          <w:left w:w="68" w:type="dxa"/>
          <w:bottom w:w="45" w:type="dxa"/>
          <w:right w:w="68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0A6D" w:rsidRPr="00AE6161" w14:paraId="1618680C" w14:textId="77777777" w:rsidTr="00C403C4">
        <w:tc>
          <w:tcPr>
            <w:tcW w:w="2880" w:type="dxa"/>
          </w:tcPr>
          <w:p w14:paraId="0FD6F3B9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Tên trư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ờ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ng</w:t>
            </w:r>
          </w:p>
        </w:tc>
        <w:tc>
          <w:tcPr>
            <w:tcW w:w="2880" w:type="dxa"/>
          </w:tcPr>
          <w:p w14:paraId="4450B7F4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Ki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ể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u d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ữ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 li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ệ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u</w:t>
            </w:r>
          </w:p>
        </w:tc>
        <w:tc>
          <w:tcPr>
            <w:tcW w:w="2880" w:type="dxa"/>
          </w:tcPr>
          <w:p w14:paraId="67ADEADF" w14:textId="5449F268" w:rsidR="00400A6D" w:rsidRPr="00AE6161" w:rsidRDefault="00AE6161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Mô tả</w:t>
            </w:r>
          </w:p>
        </w:tc>
      </w:tr>
      <w:tr w:rsidR="00400A6D" w:rsidRPr="00AE6161" w14:paraId="1F3C8D24" w14:textId="77777777" w:rsidTr="00C403C4">
        <w:tc>
          <w:tcPr>
            <w:tcW w:w="2880" w:type="dxa"/>
          </w:tcPr>
          <w:p w14:paraId="415C5193" w14:textId="2C4B55AA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TenSinhVien</w:t>
            </w:r>
          </w:p>
        </w:tc>
        <w:tc>
          <w:tcPr>
            <w:tcW w:w="2880" w:type="dxa"/>
          </w:tcPr>
          <w:p w14:paraId="0DB25D9B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VarChar(100)</w:t>
            </w:r>
          </w:p>
        </w:tc>
        <w:tc>
          <w:tcPr>
            <w:tcW w:w="2880" w:type="dxa"/>
          </w:tcPr>
          <w:p w14:paraId="0EBDB7B0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Tên sinh viên đư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ợ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c vinh danh</w:t>
            </w:r>
          </w:p>
        </w:tc>
      </w:tr>
      <w:tr w:rsidR="00400A6D" w:rsidRPr="00AE6161" w14:paraId="7FA2EBF6" w14:textId="77777777" w:rsidTr="00C403C4">
        <w:tc>
          <w:tcPr>
            <w:tcW w:w="2880" w:type="dxa"/>
          </w:tcPr>
          <w:p w14:paraId="70FF6C60" w14:textId="757163F8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ThanhTich</w:t>
            </w:r>
          </w:p>
        </w:tc>
        <w:tc>
          <w:tcPr>
            <w:tcW w:w="2880" w:type="dxa"/>
          </w:tcPr>
          <w:p w14:paraId="11ED97F6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VarChar(200)</w:t>
            </w:r>
          </w:p>
        </w:tc>
        <w:tc>
          <w:tcPr>
            <w:tcW w:w="2880" w:type="dxa"/>
          </w:tcPr>
          <w:p w14:paraId="62EB8039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Tóm t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ắ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t danh hi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ệ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u đ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ạ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t đư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ợ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c</w:t>
            </w:r>
          </w:p>
        </w:tc>
      </w:tr>
      <w:tr w:rsidR="00400A6D" w:rsidRPr="00AE6161" w14:paraId="543EEC6A" w14:textId="77777777" w:rsidTr="00C403C4">
        <w:tc>
          <w:tcPr>
            <w:tcW w:w="2880" w:type="dxa"/>
          </w:tcPr>
          <w:p w14:paraId="284333BB" w14:textId="389F874A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NoiDung</w:t>
            </w:r>
          </w:p>
        </w:tc>
        <w:tc>
          <w:tcPr>
            <w:tcW w:w="2880" w:type="dxa"/>
          </w:tcPr>
          <w:p w14:paraId="35244E0C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TextField</w:t>
            </w:r>
          </w:p>
        </w:tc>
        <w:tc>
          <w:tcPr>
            <w:tcW w:w="2880" w:type="dxa"/>
          </w:tcPr>
          <w:p w14:paraId="4CD2F647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L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ờ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i nh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ắ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 nh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ủ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 xml:space="preserve"> / Gi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ớ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i thi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ệ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u chi ti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ế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t</w:t>
            </w:r>
          </w:p>
        </w:tc>
      </w:tr>
      <w:tr w:rsidR="00400A6D" w:rsidRPr="00AE6161" w14:paraId="74003E9C" w14:textId="77777777" w:rsidTr="00C403C4">
        <w:tc>
          <w:tcPr>
            <w:tcW w:w="2880" w:type="dxa"/>
          </w:tcPr>
          <w:p w14:paraId="0D008A8F" w14:textId="7494E351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HinhAnh</w:t>
            </w:r>
          </w:p>
        </w:tc>
        <w:tc>
          <w:tcPr>
            <w:tcW w:w="2880" w:type="dxa"/>
          </w:tcPr>
          <w:p w14:paraId="68D04093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ImageField</w:t>
            </w:r>
          </w:p>
        </w:tc>
        <w:tc>
          <w:tcPr>
            <w:tcW w:w="2880" w:type="dxa"/>
          </w:tcPr>
          <w:p w14:paraId="184A4330" w14:textId="77777777" w:rsidR="00400A6D" w:rsidRPr="00AE6161" w:rsidRDefault="00B179F3">
            <w:pPr>
              <w:rPr>
                <w:rFonts w:cs="Times New Roman"/>
                <w:sz w:val="26"/>
                <w:szCs w:val="26"/>
                <w:lang w:val="vi-VN"/>
              </w:rPr>
            </w:pPr>
            <w:r w:rsidRPr="00AE6161">
              <w:rPr>
                <w:rFonts w:cs="Times New Roman"/>
                <w:sz w:val="26"/>
                <w:szCs w:val="26"/>
                <w:lang w:val="vi-VN"/>
              </w:rPr>
              <w:t>Ả</w:t>
            </w:r>
            <w:r w:rsidRPr="00AE6161">
              <w:rPr>
                <w:rFonts w:cs="Times New Roman"/>
                <w:sz w:val="26"/>
                <w:szCs w:val="26"/>
                <w:lang w:val="vi-VN"/>
              </w:rPr>
              <w:t>nh chân dung</w:t>
            </w:r>
          </w:p>
        </w:tc>
      </w:tr>
    </w:tbl>
    <w:p w14:paraId="486ECD06" w14:textId="6E7446CA" w:rsidR="001B396C" w:rsidRDefault="001B396C">
      <w:pPr>
        <w:rPr>
          <w:rFonts w:cs="Times New Roman"/>
          <w:sz w:val="26"/>
          <w:szCs w:val="26"/>
          <w:lang w:val="vi-VN"/>
        </w:rPr>
      </w:pPr>
    </w:p>
    <w:p w14:paraId="7DCCB3F5" w14:textId="77777777" w:rsidR="001B396C" w:rsidRDefault="001B396C">
      <w:pPr>
        <w:rPr>
          <w:rFonts w:cs="Times New Roman"/>
          <w:sz w:val="26"/>
          <w:szCs w:val="26"/>
          <w:lang w:val="vi-VN"/>
        </w:rPr>
      </w:pPr>
      <w:r>
        <w:rPr>
          <w:rFonts w:cs="Times New Roman"/>
          <w:sz w:val="26"/>
          <w:szCs w:val="26"/>
          <w:lang w:val="vi-VN"/>
        </w:rPr>
        <w:br w:type="page"/>
      </w:r>
    </w:p>
    <w:p w14:paraId="482528A4" w14:textId="77777777" w:rsidR="001B396C" w:rsidRPr="001B396C" w:rsidRDefault="001B396C" w:rsidP="001B396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B396C">
        <w:rPr>
          <w:rFonts w:eastAsia="Times New Roman" w:cs="Times New Roman"/>
          <w:szCs w:val="24"/>
        </w:rPr>
        <w:lastRenderedPageBreak/>
        <w:t>Môi</w:t>
      </w:r>
      <w:proofErr w:type="spellEnd"/>
      <w:r w:rsidRPr="001B396C">
        <w:rPr>
          <w:rFonts w:eastAsia="Times New Roman" w:cs="Times New Roman"/>
          <w:szCs w:val="24"/>
        </w:rPr>
        <w:t xml:space="preserve"> </w:t>
      </w:r>
      <w:proofErr w:type="spellStart"/>
      <w:r w:rsidRPr="001B396C">
        <w:rPr>
          <w:rFonts w:eastAsia="Times New Roman" w:cs="Times New Roman"/>
          <w:szCs w:val="24"/>
        </w:rPr>
        <w:t>trường</w:t>
      </w:r>
      <w:proofErr w:type="spellEnd"/>
      <w:r w:rsidRPr="001B396C">
        <w:rPr>
          <w:rFonts w:eastAsia="Times New Roman" w:cs="Times New Roman"/>
          <w:szCs w:val="24"/>
        </w:rPr>
        <w:t xml:space="preserve"> runtime </w:t>
      </w:r>
      <w:proofErr w:type="spellStart"/>
      <w:r w:rsidRPr="001B396C">
        <w:rPr>
          <w:rFonts w:eastAsia="Times New Roman" w:cs="Times New Roman"/>
          <w:szCs w:val="24"/>
        </w:rPr>
        <w:t>và</w:t>
      </w:r>
      <w:proofErr w:type="spellEnd"/>
      <w:r w:rsidRPr="001B396C">
        <w:rPr>
          <w:rFonts w:eastAsia="Times New Roman" w:cs="Times New Roman"/>
          <w:szCs w:val="24"/>
        </w:rPr>
        <w:t xml:space="preserve"> package manager:</w:t>
      </w:r>
    </w:p>
    <w:p w14:paraId="54950992" w14:textId="77777777" w:rsidR="001B396C" w:rsidRPr="001B396C" w:rsidRDefault="001B396C" w:rsidP="001B39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B396C">
        <w:rPr>
          <w:rFonts w:eastAsia="Times New Roman" w:cs="Times New Roman"/>
          <w:szCs w:val="24"/>
        </w:rPr>
        <w:t>Python (</w:t>
      </w:r>
      <w:proofErr w:type="spellStart"/>
      <w:r w:rsidRPr="001B396C">
        <w:rPr>
          <w:rFonts w:eastAsia="Times New Roman" w:cs="Times New Roman"/>
          <w:szCs w:val="24"/>
        </w:rPr>
        <w:t>phiên</w:t>
      </w:r>
      <w:proofErr w:type="spellEnd"/>
      <w:r w:rsidRPr="001B396C">
        <w:rPr>
          <w:rFonts w:eastAsia="Times New Roman" w:cs="Times New Roman"/>
          <w:szCs w:val="24"/>
        </w:rPr>
        <w:t xml:space="preserve"> </w:t>
      </w:r>
      <w:proofErr w:type="spellStart"/>
      <w:r w:rsidRPr="001B396C">
        <w:rPr>
          <w:rFonts w:eastAsia="Times New Roman" w:cs="Times New Roman"/>
          <w:szCs w:val="24"/>
        </w:rPr>
        <w:t>bản</w:t>
      </w:r>
      <w:proofErr w:type="spellEnd"/>
      <w:r w:rsidRPr="001B396C">
        <w:rPr>
          <w:rFonts w:eastAsia="Times New Roman" w:cs="Times New Roman"/>
          <w:szCs w:val="24"/>
        </w:rPr>
        <w:t xml:space="preserve"> 3.10+) </w:t>
      </w:r>
      <w:proofErr w:type="spellStart"/>
      <w:r w:rsidRPr="001B396C">
        <w:rPr>
          <w:rFonts w:eastAsia="Times New Roman" w:cs="Times New Roman"/>
          <w:szCs w:val="24"/>
        </w:rPr>
        <w:t>làm</w:t>
      </w:r>
      <w:proofErr w:type="spellEnd"/>
      <w:r w:rsidRPr="001B396C">
        <w:rPr>
          <w:rFonts w:eastAsia="Times New Roman" w:cs="Times New Roman"/>
          <w:szCs w:val="24"/>
        </w:rPr>
        <w:t xml:space="preserve"> </w:t>
      </w:r>
      <w:proofErr w:type="spellStart"/>
      <w:r w:rsidRPr="001B396C">
        <w:rPr>
          <w:rFonts w:eastAsia="Times New Roman" w:cs="Times New Roman"/>
          <w:szCs w:val="24"/>
        </w:rPr>
        <w:t>ngôn</w:t>
      </w:r>
      <w:proofErr w:type="spellEnd"/>
      <w:r w:rsidRPr="001B396C">
        <w:rPr>
          <w:rFonts w:eastAsia="Times New Roman" w:cs="Times New Roman"/>
          <w:szCs w:val="24"/>
        </w:rPr>
        <w:t xml:space="preserve"> </w:t>
      </w:r>
      <w:proofErr w:type="spellStart"/>
      <w:r w:rsidRPr="001B396C">
        <w:rPr>
          <w:rFonts w:eastAsia="Times New Roman" w:cs="Times New Roman"/>
          <w:szCs w:val="24"/>
        </w:rPr>
        <w:t>ngữ</w:t>
      </w:r>
      <w:proofErr w:type="spellEnd"/>
      <w:r w:rsidRPr="001B396C">
        <w:rPr>
          <w:rFonts w:eastAsia="Times New Roman" w:cs="Times New Roman"/>
          <w:szCs w:val="24"/>
        </w:rPr>
        <w:t xml:space="preserve"> backend.</w:t>
      </w:r>
    </w:p>
    <w:p w14:paraId="749D18C0" w14:textId="77777777" w:rsidR="001B396C" w:rsidRPr="001B396C" w:rsidRDefault="001B396C" w:rsidP="001B39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B396C">
        <w:rPr>
          <w:rFonts w:eastAsia="Times New Roman" w:cs="Times New Roman"/>
          <w:szCs w:val="24"/>
        </w:rPr>
        <w:t xml:space="preserve">Django (framework web Python) </w:t>
      </w:r>
      <w:proofErr w:type="spellStart"/>
      <w:r w:rsidRPr="001B396C">
        <w:rPr>
          <w:rFonts w:eastAsia="Times New Roman" w:cs="Times New Roman"/>
          <w:szCs w:val="24"/>
        </w:rPr>
        <w:t>để</w:t>
      </w:r>
      <w:proofErr w:type="spellEnd"/>
      <w:r w:rsidRPr="001B396C">
        <w:rPr>
          <w:rFonts w:eastAsia="Times New Roman" w:cs="Times New Roman"/>
          <w:szCs w:val="24"/>
        </w:rPr>
        <w:t xml:space="preserve"> </w:t>
      </w:r>
      <w:proofErr w:type="spellStart"/>
      <w:r w:rsidRPr="001B396C">
        <w:rPr>
          <w:rFonts w:eastAsia="Times New Roman" w:cs="Times New Roman"/>
          <w:szCs w:val="24"/>
        </w:rPr>
        <w:t>xây</w:t>
      </w:r>
      <w:proofErr w:type="spellEnd"/>
      <w:r w:rsidRPr="001B396C">
        <w:rPr>
          <w:rFonts w:eastAsia="Times New Roman" w:cs="Times New Roman"/>
          <w:szCs w:val="24"/>
        </w:rPr>
        <w:t xml:space="preserve"> </w:t>
      </w:r>
      <w:proofErr w:type="spellStart"/>
      <w:r w:rsidRPr="001B396C">
        <w:rPr>
          <w:rFonts w:eastAsia="Times New Roman" w:cs="Times New Roman"/>
          <w:szCs w:val="24"/>
        </w:rPr>
        <w:t>dựng</w:t>
      </w:r>
      <w:proofErr w:type="spellEnd"/>
      <w:r w:rsidRPr="001B396C">
        <w:rPr>
          <w:rFonts w:eastAsia="Times New Roman" w:cs="Times New Roman"/>
          <w:szCs w:val="24"/>
        </w:rPr>
        <w:t xml:space="preserve"> backend </w:t>
      </w:r>
      <w:proofErr w:type="gramStart"/>
      <w:r w:rsidRPr="001B396C">
        <w:rPr>
          <w:rFonts w:eastAsia="Times New Roman" w:cs="Times New Roman"/>
          <w:szCs w:val="24"/>
        </w:rPr>
        <w:t>an</w:t>
      </w:r>
      <w:proofErr w:type="gramEnd"/>
      <w:r w:rsidRPr="001B396C">
        <w:rPr>
          <w:rFonts w:eastAsia="Times New Roman" w:cs="Times New Roman"/>
          <w:szCs w:val="24"/>
        </w:rPr>
        <w:t xml:space="preserve"> </w:t>
      </w:r>
      <w:proofErr w:type="spellStart"/>
      <w:r w:rsidRPr="001B396C">
        <w:rPr>
          <w:rFonts w:eastAsia="Times New Roman" w:cs="Times New Roman"/>
          <w:szCs w:val="24"/>
        </w:rPr>
        <w:t>toàn</w:t>
      </w:r>
      <w:proofErr w:type="spellEnd"/>
      <w:r w:rsidRPr="001B396C">
        <w:rPr>
          <w:rFonts w:eastAsia="Times New Roman" w:cs="Times New Roman"/>
          <w:szCs w:val="24"/>
        </w:rPr>
        <w:t xml:space="preserve">, </w:t>
      </w:r>
      <w:proofErr w:type="spellStart"/>
      <w:r w:rsidRPr="001B396C">
        <w:rPr>
          <w:rFonts w:eastAsia="Times New Roman" w:cs="Times New Roman"/>
          <w:szCs w:val="24"/>
        </w:rPr>
        <w:t>nhanh</w:t>
      </w:r>
      <w:proofErr w:type="spellEnd"/>
      <w:r w:rsidRPr="001B396C">
        <w:rPr>
          <w:rFonts w:eastAsia="Times New Roman" w:cs="Times New Roman"/>
          <w:szCs w:val="24"/>
        </w:rPr>
        <w:t xml:space="preserve">, </w:t>
      </w:r>
      <w:proofErr w:type="spellStart"/>
      <w:r w:rsidRPr="001B396C">
        <w:rPr>
          <w:rFonts w:eastAsia="Times New Roman" w:cs="Times New Roman"/>
          <w:szCs w:val="24"/>
        </w:rPr>
        <w:t>với</w:t>
      </w:r>
      <w:proofErr w:type="spellEnd"/>
      <w:r w:rsidRPr="001B396C">
        <w:rPr>
          <w:rFonts w:eastAsia="Times New Roman" w:cs="Times New Roman"/>
          <w:szCs w:val="24"/>
        </w:rPr>
        <w:t xml:space="preserve"> ORM </w:t>
      </w:r>
      <w:proofErr w:type="spellStart"/>
      <w:r w:rsidRPr="001B396C">
        <w:rPr>
          <w:rFonts w:eastAsia="Times New Roman" w:cs="Times New Roman"/>
          <w:szCs w:val="24"/>
        </w:rPr>
        <w:t>mạnh</w:t>
      </w:r>
      <w:proofErr w:type="spellEnd"/>
      <w:r w:rsidRPr="001B396C">
        <w:rPr>
          <w:rFonts w:eastAsia="Times New Roman" w:cs="Times New Roman"/>
          <w:szCs w:val="24"/>
        </w:rPr>
        <w:t xml:space="preserve"> </w:t>
      </w:r>
      <w:proofErr w:type="spellStart"/>
      <w:r w:rsidRPr="001B396C">
        <w:rPr>
          <w:rFonts w:eastAsia="Times New Roman" w:cs="Times New Roman"/>
          <w:szCs w:val="24"/>
        </w:rPr>
        <w:t>mẽ</w:t>
      </w:r>
      <w:proofErr w:type="spellEnd"/>
      <w:r w:rsidRPr="001B396C">
        <w:rPr>
          <w:rFonts w:eastAsia="Times New Roman" w:cs="Times New Roman"/>
          <w:szCs w:val="24"/>
        </w:rPr>
        <w:t>, authentication built-in, admin panel.</w:t>
      </w:r>
    </w:p>
    <w:p w14:paraId="49CB8179" w14:textId="77777777" w:rsidR="001B396C" w:rsidRPr="001B396C" w:rsidRDefault="001B396C" w:rsidP="001B39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B396C">
        <w:rPr>
          <w:rFonts w:eastAsia="Times New Roman" w:cs="Times New Roman"/>
          <w:szCs w:val="24"/>
        </w:rPr>
        <w:t>pip (</w:t>
      </w:r>
      <w:proofErr w:type="spellStart"/>
      <w:r w:rsidRPr="001B396C">
        <w:rPr>
          <w:rFonts w:eastAsia="Times New Roman" w:cs="Times New Roman"/>
          <w:szCs w:val="24"/>
        </w:rPr>
        <w:t>hoặc</w:t>
      </w:r>
      <w:proofErr w:type="spellEnd"/>
      <w:r w:rsidRPr="001B396C">
        <w:rPr>
          <w:rFonts w:eastAsia="Times New Roman" w:cs="Times New Roman"/>
          <w:szCs w:val="24"/>
        </w:rPr>
        <w:t xml:space="preserve"> Poetry/</w:t>
      </w:r>
      <w:proofErr w:type="spellStart"/>
      <w:r w:rsidRPr="001B396C">
        <w:rPr>
          <w:rFonts w:eastAsia="Times New Roman" w:cs="Times New Roman"/>
          <w:szCs w:val="24"/>
        </w:rPr>
        <w:t>Pipenv</w:t>
      </w:r>
      <w:proofErr w:type="spellEnd"/>
      <w:r w:rsidRPr="001B396C">
        <w:rPr>
          <w:rFonts w:eastAsia="Times New Roman" w:cs="Times New Roman"/>
          <w:szCs w:val="24"/>
        </w:rPr>
        <w:t xml:space="preserve">) </w:t>
      </w:r>
      <w:proofErr w:type="spellStart"/>
      <w:r w:rsidRPr="001B396C">
        <w:rPr>
          <w:rFonts w:eastAsia="Times New Roman" w:cs="Times New Roman"/>
          <w:szCs w:val="24"/>
        </w:rPr>
        <w:t>để</w:t>
      </w:r>
      <w:proofErr w:type="spellEnd"/>
      <w:r w:rsidRPr="001B396C">
        <w:rPr>
          <w:rFonts w:eastAsia="Times New Roman" w:cs="Times New Roman"/>
          <w:szCs w:val="24"/>
        </w:rPr>
        <w:t xml:space="preserve"> </w:t>
      </w:r>
      <w:proofErr w:type="spellStart"/>
      <w:r w:rsidRPr="001B396C">
        <w:rPr>
          <w:rFonts w:eastAsia="Times New Roman" w:cs="Times New Roman"/>
          <w:szCs w:val="24"/>
        </w:rPr>
        <w:t>quản</w:t>
      </w:r>
      <w:proofErr w:type="spellEnd"/>
      <w:r w:rsidRPr="001B396C">
        <w:rPr>
          <w:rFonts w:eastAsia="Times New Roman" w:cs="Times New Roman"/>
          <w:szCs w:val="24"/>
        </w:rPr>
        <w:t xml:space="preserve"> </w:t>
      </w:r>
      <w:proofErr w:type="spellStart"/>
      <w:r w:rsidRPr="001B396C">
        <w:rPr>
          <w:rFonts w:eastAsia="Times New Roman" w:cs="Times New Roman"/>
          <w:szCs w:val="24"/>
        </w:rPr>
        <w:t>lý</w:t>
      </w:r>
      <w:proofErr w:type="spellEnd"/>
      <w:r w:rsidRPr="001B396C">
        <w:rPr>
          <w:rFonts w:eastAsia="Times New Roman" w:cs="Times New Roman"/>
          <w:szCs w:val="24"/>
        </w:rPr>
        <w:t xml:space="preserve"> package Python.</w:t>
      </w:r>
    </w:p>
    <w:p w14:paraId="1F32E563" w14:textId="77777777" w:rsidR="001B396C" w:rsidRPr="001B396C" w:rsidRDefault="001B396C" w:rsidP="001B39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B396C">
        <w:rPr>
          <w:rFonts w:eastAsia="Times New Roman" w:cs="Times New Roman"/>
          <w:szCs w:val="24"/>
        </w:rPr>
        <w:t xml:space="preserve">Django REST Framework (DRF) </w:t>
      </w:r>
      <w:proofErr w:type="spellStart"/>
      <w:r w:rsidRPr="001B396C">
        <w:rPr>
          <w:rFonts w:eastAsia="Times New Roman" w:cs="Times New Roman"/>
          <w:szCs w:val="24"/>
        </w:rPr>
        <w:t>để</w:t>
      </w:r>
      <w:proofErr w:type="spellEnd"/>
      <w:r w:rsidRPr="001B396C">
        <w:rPr>
          <w:rFonts w:eastAsia="Times New Roman" w:cs="Times New Roman"/>
          <w:szCs w:val="24"/>
        </w:rPr>
        <w:t xml:space="preserve"> </w:t>
      </w:r>
      <w:proofErr w:type="spellStart"/>
      <w:r w:rsidRPr="001B396C">
        <w:rPr>
          <w:rFonts w:eastAsia="Times New Roman" w:cs="Times New Roman"/>
          <w:szCs w:val="24"/>
        </w:rPr>
        <w:t>xây</w:t>
      </w:r>
      <w:proofErr w:type="spellEnd"/>
      <w:r w:rsidRPr="001B396C">
        <w:rPr>
          <w:rFonts w:eastAsia="Times New Roman" w:cs="Times New Roman"/>
          <w:szCs w:val="24"/>
        </w:rPr>
        <w:t xml:space="preserve"> </w:t>
      </w:r>
      <w:proofErr w:type="spellStart"/>
      <w:r w:rsidRPr="001B396C">
        <w:rPr>
          <w:rFonts w:eastAsia="Times New Roman" w:cs="Times New Roman"/>
          <w:szCs w:val="24"/>
        </w:rPr>
        <w:t>dựng</w:t>
      </w:r>
      <w:proofErr w:type="spellEnd"/>
      <w:r w:rsidRPr="001B396C">
        <w:rPr>
          <w:rFonts w:eastAsia="Times New Roman" w:cs="Times New Roman"/>
          <w:szCs w:val="24"/>
        </w:rPr>
        <w:t xml:space="preserve"> API RESTful </w:t>
      </w:r>
      <w:proofErr w:type="spellStart"/>
      <w:r w:rsidRPr="001B396C">
        <w:rPr>
          <w:rFonts w:eastAsia="Times New Roman" w:cs="Times New Roman"/>
          <w:szCs w:val="24"/>
        </w:rPr>
        <w:t>cho</w:t>
      </w:r>
      <w:proofErr w:type="spellEnd"/>
      <w:r w:rsidRPr="001B396C">
        <w:rPr>
          <w:rFonts w:eastAsia="Times New Roman" w:cs="Times New Roman"/>
          <w:szCs w:val="24"/>
        </w:rPr>
        <w:t xml:space="preserve"> React frontend.</w:t>
      </w:r>
    </w:p>
    <w:p w14:paraId="222B33F0" w14:textId="77777777" w:rsidR="00B179F3" w:rsidRPr="00AE6161" w:rsidRDefault="00B179F3">
      <w:pPr>
        <w:rPr>
          <w:rFonts w:cs="Times New Roman"/>
          <w:sz w:val="26"/>
          <w:szCs w:val="26"/>
          <w:lang w:val="vi-VN"/>
        </w:rPr>
      </w:pPr>
    </w:p>
    <w:sectPr w:rsidR="00B179F3" w:rsidRPr="00AE61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9B0DDE"/>
    <w:multiLevelType w:val="multilevel"/>
    <w:tmpl w:val="75FE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EA9"/>
    <w:rsid w:val="001B396C"/>
    <w:rsid w:val="0029639D"/>
    <w:rsid w:val="00326F90"/>
    <w:rsid w:val="00400A6D"/>
    <w:rsid w:val="00AA1D8D"/>
    <w:rsid w:val="00AE6161"/>
    <w:rsid w:val="00B179F3"/>
    <w:rsid w:val="00B47730"/>
    <w:rsid w:val="00C403C4"/>
    <w:rsid w:val="00CB0664"/>
    <w:rsid w:val="00D40922"/>
    <w:rsid w:val="00DA4A36"/>
    <w:rsid w:val="00E908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9C3E37"/>
  <w14:defaultImageDpi w14:val="300"/>
  <w15:docId w15:val="{C06AA104-48DF-4C54-9E2F-8EE29E4D9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B396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3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</Pages>
  <Words>821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Huỳnh Bảo</cp:lastModifiedBy>
  <cp:revision>3</cp:revision>
  <dcterms:created xsi:type="dcterms:W3CDTF">2013-12-23T23:15:00Z</dcterms:created>
  <dcterms:modified xsi:type="dcterms:W3CDTF">2026-03-16T13:35:00Z</dcterms:modified>
  <cp:category/>
</cp:coreProperties>
</file>